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D8810" w14:textId="178C5E54" w:rsidR="00B93571" w:rsidRPr="005C60A2" w:rsidRDefault="00B93571" w:rsidP="00B93571">
      <w:pPr>
        <w:pStyle w:val="Heading2"/>
        <w:jc w:val="center"/>
        <w:rPr>
          <w:rFonts w:ascii="Times New Roman" w:hAnsi="Times New Roman" w:cs="Times New Roman"/>
          <w:sz w:val="36"/>
          <w:szCs w:val="36"/>
        </w:rPr>
      </w:pPr>
      <w:r w:rsidRPr="005C60A2">
        <w:rPr>
          <w:rFonts w:ascii="Times New Roman" w:hAnsi="Times New Roman" w:cs="Times New Roman"/>
          <w:sz w:val="36"/>
          <w:szCs w:val="36"/>
        </w:rPr>
        <w:t>LAB EXPERIMENT</w:t>
      </w:r>
    </w:p>
    <w:p w14:paraId="745F0F78" w14:textId="7E8DDF03" w:rsidR="00B93571" w:rsidRPr="005C60A2" w:rsidRDefault="00B93571" w:rsidP="00B93571">
      <w:pPr>
        <w:pStyle w:val="Heading2"/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60A2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NAME : </w:t>
      </w:r>
      <w:r w:rsidR="008B4F59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</w:t>
      </w:r>
      <w:r w:rsidR="00F21F4A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IJOY VARGHESE </w:t>
      </w:r>
    </w:p>
    <w:p w14:paraId="7DE15B3D" w14:textId="23BD9B81" w:rsidR="00B93571" w:rsidRPr="005C60A2" w:rsidRDefault="00B93571" w:rsidP="00B93571">
      <w:pPr>
        <w:pStyle w:val="Heading2"/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60A2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REG NO : 192</w:t>
      </w:r>
      <w:r w:rsidR="00F21F4A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411013</w:t>
      </w:r>
    </w:p>
    <w:p w14:paraId="49761BAF" w14:textId="77777777" w:rsidR="00B93571" w:rsidRPr="005C60A2" w:rsidRDefault="00B93571" w:rsidP="00B93571">
      <w:pPr>
        <w:pStyle w:val="Heading2"/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60A2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COURSE CODE: (CSA0618)</w:t>
      </w:r>
    </w:p>
    <w:p w14:paraId="40854DD0" w14:textId="310BE70F" w:rsidR="002042B1" w:rsidRPr="005C60A2" w:rsidRDefault="00B93571" w:rsidP="00B93571">
      <w:pPr>
        <w:pStyle w:val="Heading2"/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60A2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COURSE NAME : DESIGN AND ANALYSIS OF ALGORITHM.</w:t>
      </w:r>
    </w:p>
    <w:p w14:paraId="21A0C0F2" w14:textId="04AB7B72" w:rsidR="002042B1" w:rsidRPr="005C60A2" w:rsidRDefault="002042B1">
      <w:pPr>
        <w:rPr>
          <w:rFonts w:ascii="Times New Roman" w:hAnsi="Times New Roman" w:cs="Times New Roman"/>
        </w:rPr>
      </w:pPr>
    </w:p>
    <w:p w14:paraId="72E4BA99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Experiment 31: Sequential Search – Find an Element</w:t>
      </w:r>
    </w:p>
    <w:p w14:paraId="4BD7700D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Aim</w:t>
      </w:r>
    </w:p>
    <w:p w14:paraId="22F26EED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To implement Sequential Search to find a given element in an array.</w:t>
      </w:r>
    </w:p>
    <w:p w14:paraId="49964985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Algorithm</w:t>
      </w:r>
    </w:p>
    <w:p w14:paraId="258F61D6" w14:textId="77777777" w:rsidR="00F76199" w:rsidRPr="00F76199" w:rsidRDefault="00F76199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Read the array and the search key. </w:t>
      </w:r>
    </w:p>
    <w:p w14:paraId="08A92583" w14:textId="77777777" w:rsidR="00F76199" w:rsidRPr="00F76199" w:rsidRDefault="00F76199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Start searching from the first element. </w:t>
      </w:r>
    </w:p>
    <w:p w14:paraId="5C10D31A" w14:textId="77777777" w:rsidR="00F76199" w:rsidRPr="00F76199" w:rsidRDefault="00F76199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Compare each element with the key. </w:t>
      </w:r>
    </w:p>
    <w:p w14:paraId="0C7F7559" w14:textId="77777777" w:rsidR="00F76199" w:rsidRPr="00F76199" w:rsidRDefault="00F76199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If the key is found, display its position. </w:t>
      </w:r>
    </w:p>
    <w:p w14:paraId="10C59633" w14:textId="77777777" w:rsidR="00F76199" w:rsidRPr="00F76199" w:rsidRDefault="00F76199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Otherwise, display "Element not found". </w:t>
      </w:r>
    </w:p>
    <w:p w14:paraId="071FE538" w14:textId="77777777" w:rsidR="00F76199" w:rsidRPr="00F76199" w:rsidRDefault="00F76199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Count the number of comparisons. </w:t>
      </w:r>
    </w:p>
    <w:p w14:paraId="6DA93BC8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Program</w:t>
      </w:r>
    </w:p>
    <w:p w14:paraId="10674878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def sequential_search(arr, key):</w:t>
      </w:r>
    </w:p>
    <w:p w14:paraId="6553CAC8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comparisons = 0</w:t>
      </w:r>
    </w:p>
    <w:p w14:paraId="5A97346B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for i in range(len(arr)):</w:t>
      </w:r>
    </w:p>
    <w:p w14:paraId="75C2DDEF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    comparisons += 1</w:t>
      </w:r>
    </w:p>
    <w:p w14:paraId="4FC91DB3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    if arr[i] == key:</w:t>
      </w:r>
    </w:p>
    <w:p w14:paraId="718529E0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        return i + 1, comparisons</w:t>
      </w:r>
    </w:p>
    <w:p w14:paraId="1CA46C04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return -1, comparisons</w:t>
      </w:r>
    </w:p>
    <w:p w14:paraId="6AD08FD2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5E2A583C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lastRenderedPageBreak/>
        <w:t>arr = [12, 25, 8, 45, 32, 19, 50]</w:t>
      </w:r>
    </w:p>
    <w:p w14:paraId="1987D3D6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key = 32</w:t>
      </w:r>
    </w:p>
    <w:p w14:paraId="0AD66AA6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5EC614BB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pos, comp = sequential_search(arr, key)</w:t>
      </w:r>
    </w:p>
    <w:p w14:paraId="70162D23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1DCE8470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if pos != -1:</w:t>
      </w:r>
    </w:p>
    <w:p w14:paraId="16BB85BF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print("Element found at position", pos)</w:t>
      </w:r>
    </w:p>
    <w:p w14:paraId="3306A7AF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else:</w:t>
      </w:r>
    </w:p>
    <w:p w14:paraId="215BC05D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print("Element not found")</w:t>
      </w:r>
    </w:p>
    <w:p w14:paraId="57EF76D1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18AE1143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print("Number of comparisons =", comp)</w:t>
      </w:r>
    </w:p>
    <w:p w14:paraId="68D8E8F1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646D48D4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Array: 12 25 8 45 32 19 50</w:t>
      </w:r>
    </w:p>
    <w:p w14:paraId="4F8FE0B4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Key: 32</w:t>
      </w:r>
    </w:p>
    <w:p w14:paraId="5DAC449D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34D1121A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Element found at position 5</w:t>
      </w:r>
    </w:p>
    <w:p w14:paraId="53B04BD5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Number of comparisons = 5</w:t>
      </w:r>
    </w:p>
    <w:p w14:paraId="2D5A02CC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Result</w:t>
      </w:r>
    </w:p>
    <w:p w14:paraId="712A0C78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Thus, the given element was found successfully using Sequential Search.</w:t>
      </w:r>
    </w:p>
    <w:p w14:paraId="752D58EB" w14:textId="77777777" w:rsidR="00F76199" w:rsidRPr="00F76199" w:rsidRDefault="00000000" w:rsidP="00F76199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11F114C1">
          <v:rect id="_x0000_i1025" style="width:0;height:1.5pt" o:hralign="center" o:hrstd="t" o:hr="t" fillcolor="#a0a0a0" stroked="f"/>
        </w:pict>
      </w:r>
    </w:p>
    <w:p w14:paraId="67B91CFD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Experiment 32: Sequential Search – Unsuccessful Search</w:t>
      </w:r>
    </w:p>
    <w:p w14:paraId="439A0C39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Aim</w:t>
      </w:r>
    </w:p>
    <w:p w14:paraId="07D3B948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To implement Sequential Search for an unsuccessful search.</w:t>
      </w:r>
    </w:p>
    <w:p w14:paraId="6077B913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Algorithm</w:t>
      </w:r>
    </w:p>
    <w:p w14:paraId="6C03F766" w14:textId="77777777" w:rsidR="00F76199" w:rsidRPr="00F76199" w:rsidRDefault="00F76199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Read the array and key. </w:t>
      </w:r>
    </w:p>
    <w:p w14:paraId="6F36FAAA" w14:textId="77777777" w:rsidR="00F76199" w:rsidRPr="00F76199" w:rsidRDefault="00F76199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Compare every element with the key. </w:t>
      </w:r>
    </w:p>
    <w:p w14:paraId="2B3B3A47" w14:textId="77777777" w:rsidR="00F76199" w:rsidRPr="00F76199" w:rsidRDefault="00F76199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lastRenderedPageBreak/>
        <w:t xml:space="preserve">If found, display its position. </w:t>
      </w:r>
    </w:p>
    <w:p w14:paraId="1A378CA3" w14:textId="77777777" w:rsidR="00F76199" w:rsidRPr="00F76199" w:rsidRDefault="00F76199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Otherwise display "Element not found". </w:t>
      </w:r>
    </w:p>
    <w:p w14:paraId="601B10B2" w14:textId="77777777" w:rsidR="00F76199" w:rsidRPr="00F76199" w:rsidRDefault="00F76199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Display the total comparisons. </w:t>
      </w:r>
    </w:p>
    <w:p w14:paraId="095C6172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Program</w:t>
      </w:r>
    </w:p>
    <w:p w14:paraId="381311A8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def sequential_search(arr, key):</w:t>
      </w:r>
    </w:p>
    <w:p w14:paraId="4E991932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comparisons = 0</w:t>
      </w:r>
    </w:p>
    <w:p w14:paraId="626871B9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5BDFA8E3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for i in range(len(arr)):</w:t>
      </w:r>
    </w:p>
    <w:p w14:paraId="2E5EEEC6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    comparisons += 1</w:t>
      </w:r>
    </w:p>
    <w:p w14:paraId="0AFAE166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    if arr[i] == key:</w:t>
      </w:r>
    </w:p>
    <w:p w14:paraId="55A5B3C3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        return i + 1, comparisons</w:t>
      </w:r>
    </w:p>
    <w:p w14:paraId="50EE1209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5836C713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return -1, comparisons</w:t>
      </w:r>
    </w:p>
    <w:p w14:paraId="487FFBA5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70E5B750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arr = [5, 10, 15, 20, 25, 30, 35]</w:t>
      </w:r>
    </w:p>
    <w:p w14:paraId="37B6781E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key = 18</w:t>
      </w:r>
    </w:p>
    <w:p w14:paraId="6E2ADAB5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7D153A5A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pos, comp = sequential_search(arr, key)</w:t>
      </w:r>
    </w:p>
    <w:p w14:paraId="326C7E6A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073A7BC2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if pos == -1:</w:t>
      </w:r>
    </w:p>
    <w:p w14:paraId="69AA6D62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print("Element not found")</w:t>
      </w:r>
    </w:p>
    <w:p w14:paraId="4A333360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else:</w:t>
      </w:r>
    </w:p>
    <w:p w14:paraId="2946BD7F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print("Element found at position", pos)</w:t>
      </w:r>
    </w:p>
    <w:p w14:paraId="19E07FE4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5496FDA2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print("Number of comparisons =", comp)</w:t>
      </w:r>
    </w:p>
    <w:p w14:paraId="3F8D0558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2012E47A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lastRenderedPageBreak/>
        <w:t>Array: 5 10 15 20 25 30 35</w:t>
      </w:r>
    </w:p>
    <w:p w14:paraId="0FD3D831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Key: 18</w:t>
      </w:r>
    </w:p>
    <w:p w14:paraId="4D19884C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678EA3CC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Element not found</w:t>
      </w:r>
    </w:p>
    <w:p w14:paraId="662EC14B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Number of comparisons = 7</w:t>
      </w:r>
    </w:p>
    <w:p w14:paraId="2ABA4193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Result</w:t>
      </w:r>
    </w:p>
    <w:p w14:paraId="46726A63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Thus, the unsuccessful Sequential Search was implemented successfully.</w:t>
      </w:r>
    </w:p>
    <w:p w14:paraId="2E682478" w14:textId="77777777" w:rsidR="00F76199" w:rsidRPr="00F76199" w:rsidRDefault="00000000" w:rsidP="00F76199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68B5DF8A">
          <v:rect id="_x0000_i1026" style="width:0;height:1.5pt" o:hralign="center" o:hrstd="t" o:hr="t" fillcolor="#a0a0a0" stroked="f"/>
        </w:pict>
      </w:r>
    </w:p>
    <w:p w14:paraId="6C4BD487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Experiment 33: Sequential Search – First Occurrence</w:t>
      </w:r>
    </w:p>
    <w:p w14:paraId="34251D14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Aim</w:t>
      </w:r>
    </w:p>
    <w:p w14:paraId="0ED9609C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To find the first occurrence of an element using Sequential Search.</w:t>
      </w:r>
    </w:p>
    <w:p w14:paraId="445BFA11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Algorithm</w:t>
      </w:r>
    </w:p>
    <w:p w14:paraId="17953D43" w14:textId="77777777" w:rsidR="00F76199" w:rsidRPr="00F76199" w:rsidRDefault="00F76199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Read the array and key. </w:t>
      </w:r>
    </w:p>
    <w:p w14:paraId="535BFA12" w14:textId="77777777" w:rsidR="00F76199" w:rsidRPr="00F76199" w:rsidRDefault="00F76199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Search from left to right. </w:t>
      </w:r>
    </w:p>
    <w:p w14:paraId="0A95705D" w14:textId="77777777" w:rsidR="00F76199" w:rsidRPr="00F76199" w:rsidRDefault="00F76199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Stop when the first occurrence is found. </w:t>
      </w:r>
    </w:p>
    <w:p w14:paraId="220461E0" w14:textId="77777777" w:rsidR="00F76199" w:rsidRPr="00F76199" w:rsidRDefault="00F76199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Display its position. </w:t>
      </w:r>
    </w:p>
    <w:p w14:paraId="1D2B89CC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Program</w:t>
      </w:r>
    </w:p>
    <w:p w14:paraId="2A520C29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def first_occurrence(arr, key):</w:t>
      </w:r>
    </w:p>
    <w:p w14:paraId="28A94B73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for i in range(len(arr)):</w:t>
      </w:r>
    </w:p>
    <w:p w14:paraId="01C04A5B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    if arr[i] == key:</w:t>
      </w:r>
    </w:p>
    <w:p w14:paraId="48F134CA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        return i + 1</w:t>
      </w:r>
    </w:p>
    <w:p w14:paraId="6882F7E8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return -1</w:t>
      </w:r>
    </w:p>
    <w:p w14:paraId="036D7DEA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1A842C70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arr = [10, 25, 15, 25, 30, 25, 40]</w:t>
      </w:r>
    </w:p>
    <w:p w14:paraId="5BA98187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key = 25</w:t>
      </w:r>
    </w:p>
    <w:p w14:paraId="10DB04C4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3D529C2F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lastRenderedPageBreak/>
        <w:t>pos = first_occurrence(arr, key)</w:t>
      </w:r>
    </w:p>
    <w:p w14:paraId="253E8DC5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6BD1781C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if pos != -1:</w:t>
      </w:r>
    </w:p>
    <w:p w14:paraId="5DF9B731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print("First occurrence at position", pos)</w:t>
      </w:r>
    </w:p>
    <w:p w14:paraId="4FF5B7BB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else:</w:t>
      </w:r>
    </w:p>
    <w:p w14:paraId="20964E1D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print("Element not found")</w:t>
      </w:r>
    </w:p>
    <w:p w14:paraId="413F6575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382418D0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Array: 10 25 15 25 30 25 40</w:t>
      </w:r>
    </w:p>
    <w:p w14:paraId="5BD8BF33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Key: 25</w:t>
      </w:r>
    </w:p>
    <w:p w14:paraId="252BE6FD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20493B20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First occurrence at position 2</w:t>
      </w:r>
    </w:p>
    <w:p w14:paraId="346DEB7B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Result</w:t>
      </w:r>
    </w:p>
    <w:p w14:paraId="77EF91A4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Thus, the first occurrence of the element was found successfully.</w:t>
      </w:r>
    </w:p>
    <w:p w14:paraId="3CB3371D" w14:textId="77777777" w:rsidR="00F76199" w:rsidRPr="00F76199" w:rsidRDefault="00000000" w:rsidP="00F76199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244DB083">
          <v:rect id="_x0000_i1027" style="width:0;height:1.5pt" o:hralign="center" o:hrstd="t" o:hr="t" fillcolor="#a0a0a0" stroked="f"/>
        </w:pict>
      </w:r>
    </w:p>
    <w:p w14:paraId="42563B29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Experiment 34: Sequential Search – All Occurrences</w:t>
      </w:r>
    </w:p>
    <w:p w14:paraId="012875C1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Aim</w:t>
      </w:r>
    </w:p>
    <w:p w14:paraId="083A2922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To find all occurrences of a given element using Sequential Search.</w:t>
      </w:r>
    </w:p>
    <w:p w14:paraId="3A48C3C9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Algorithm</w:t>
      </w:r>
    </w:p>
    <w:p w14:paraId="148BD179" w14:textId="77777777" w:rsidR="00F76199" w:rsidRPr="00F76199" w:rsidRDefault="00F76199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Read the array and key. </w:t>
      </w:r>
    </w:p>
    <w:p w14:paraId="52EFC9DA" w14:textId="77777777" w:rsidR="00F76199" w:rsidRPr="00F76199" w:rsidRDefault="00F76199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Compare each element with the key. </w:t>
      </w:r>
    </w:p>
    <w:p w14:paraId="541F8131" w14:textId="77777777" w:rsidR="00F76199" w:rsidRPr="00F76199" w:rsidRDefault="00F76199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Store all matching positions. </w:t>
      </w:r>
    </w:p>
    <w:p w14:paraId="57AC1C33" w14:textId="77777777" w:rsidR="00F76199" w:rsidRPr="00F76199" w:rsidRDefault="00F76199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Display all positions and total occurrences. </w:t>
      </w:r>
    </w:p>
    <w:p w14:paraId="00C2C3D9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Program</w:t>
      </w:r>
    </w:p>
    <w:p w14:paraId="4ADFFDD9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def all_occurrences(arr, key):</w:t>
      </w:r>
    </w:p>
    <w:p w14:paraId="0E1A5982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positions = []</w:t>
      </w:r>
    </w:p>
    <w:p w14:paraId="23E88FD8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2BE30D1D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lastRenderedPageBreak/>
        <w:t xml:space="preserve">    for i in range(len(arr)):</w:t>
      </w:r>
    </w:p>
    <w:p w14:paraId="407ADB7D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    if arr[i] == key:</w:t>
      </w:r>
    </w:p>
    <w:p w14:paraId="44432EF7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        positions.append(i + 1)</w:t>
      </w:r>
    </w:p>
    <w:p w14:paraId="606D8A6D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6564697D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return positions</w:t>
      </w:r>
    </w:p>
    <w:p w14:paraId="582FBDD8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3A92F4B7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arr = [7, 12, 7, 25, 18, 7, 30, 7]</w:t>
      </w:r>
    </w:p>
    <w:p w14:paraId="32C2E3E0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key = 7</w:t>
      </w:r>
    </w:p>
    <w:p w14:paraId="79ACE894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79637EA8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pos = all_occurrences(arr, key)</w:t>
      </w:r>
    </w:p>
    <w:p w14:paraId="78FEEDD6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66F71FDA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print("Occurrences at positions:")</w:t>
      </w:r>
    </w:p>
    <w:p w14:paraId="318DEACD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print(*pos, sep=", ")</w:t>
      </w:r>
    </w:p>
    <w:p w14:paraId="2C7596F0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print("Total occurrences =", len(pos))</w:t>
      </w:r>
    </w:p>
    <w:p w14:paraId="362C2E35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57F589DC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Array: 7 12 7 25 18 7 30 7</w:t>
      </w:r>
    </w:p>
    <w:p w14:paraId="01B69843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Key: 7</w:t>
      </w:r>
    </w:p>
    <w:p w14:paraId="54FC05ED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637C28CB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Occurrences at positions:</w:t>
      </w:r>
    </w:p>
    <w:p w14:paraId="2D35E078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1, 3, 6, 8</w:t>
      </w:r>
    </w:p>
    <w:p w14:paraId="06F12494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Total occurrences = 4</w:t>
      </w:r>
    </w:p>
    <w:p w14:paraId="6C14F218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Result</w:t>
      </w:r>
    </w:p>
    <w:p w14:paraId="7A9862A0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Thus, all occurrences of the given element were found successfully.</w:t>
      </w:r>
    </w:p>
    <w:p w14:paraId="430C8125" w14:textId="77777777" w:rsidR="00F76199" w:rsidRPr="00F76199" w:rsidRDefault="00000000" w:rsidP="00F76199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53796356">
          <v:rect id="_x0000_i1028" style="width:0;height:1.5pt" o:hralign="center" o:hrstd="t" o:hr="t" fillcolor="#a0a0a0" stroked="f"/>
        </w:pict>
      </w:r>
    </w:p>
    <w:p w14:paraId="51C34D5E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Experiment 35: Sequential Search – Comparisons, Matches &amp; Mismatches</w:t>
      </w:r>
    </w:p>
    <w:p w14:paraId="4C7C02B0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Aim</w:t>
      </w:r>
    </w:p>
    <w:p w14:paraId="4C7FF739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lastRenderedPageBreak/>
        <w:t>To count total comparisons, matches and mismatches during Sequential Search.</w:t>
      </w:r>
    </w:p>
    <w:p w14:paraId="643C2504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Algorithm</w:t>
      </w:r>
    </w:p>
    <w:p w14:paraId="7264E616" w14:textId="77777777" w:rsidR="00F76199" w:rsidRPr="00F76199" w:rsidRDefault="00F76199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Read the array and key. </w:t>
      </w:r>
    </w:p>
    <w:p w14:paraId="23DBDFD1" w14:textId="77777777" w:rsidR="00F76199" w:rsidRPr="00F76199" w:rsidRDefault="00F76199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Compare each element with the key. </w:t>
      </w:r>
    </w:p>
    <w:p w14:paraId="45261849" w14:textId="77777777" w:rsidR="00F76199" w:rsidRPr="00F76199" w:rsidRDefault="00F76199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Count comparisons. </w:t>
      </w:r>
    </w:p>
    <w:p w14:paraId="617E8DAC" w14:textId="77777777" w:rsidR="00F76199" w:rsidRPr="00F76199" w:rsidRDefault="00F76199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Count matches and mismatches. </w:t>
      </w:r>
    </w:p>
    <w:p w14:paraId="4F0DE191" w14:textId="77777777" w:rsidR="00F76199" w:rsidRPr="00F76199" w:rsidRDefault="00F76199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Display the counts. </w:t>
      </w:r>
    </w:p>
    <w:p w14:paraId="62934899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Program</w:t>
      </w:r>
    </w:p>
    <w:p w14:paraId="4754F604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def search_statistics(arr, key):</w:t>
      </w:r>
    </w:p>
    <w:p w14:paraId="216EC887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comparisons = 0</w:t>
      </w:r>
    </w:p>
    <w:p w14:paraId="320FAB0D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matches = 0</w:t>
      </w:r>
    </w:p>
    <w:p w14:paraId="1E21DA8E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mismatches = 0</w:t>
      </w:r>
    </w:p>
    <w:p w14:paraId="13CA4258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515FEBC1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for item in arr:</w:t>
      </w:r>
    </w:p>
    <w:p w14:paraId="67E43762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    comparisons += 1</w:t>
      </w:r>
    </w:p>
    <w:p w14:paraId="392D9680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    if item == key:</w:t>
      </w:r>
    </w:p>
    <w:p w14:paraId="24F3758F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        matches += 1</w:t>
      </w:r>
    </w:p>
    <w:p w14:paraId="2AF1A63F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    else:</w:t>
      </w:r>
    </w:p>
    <w:p w14:paraId="13839AAD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        mismatches += 1</w:t>
      </w:r>
    </w:p>
    <w:p w14:paraId="3AD1A5E1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17D58A13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print("Total Comparisons =", comparisons)</w:t>
      </w:r>
    </w:p>
    <w:p w14:paraId="761EAC80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print("Total Matches =", matches)</w:t>
      </w:r>
    </w:p>
    <w:p w14:paraId="11CCB425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print("Total Mismatches =", mismatches)</w:t>
      </w:r>
    </w:p>
    <w:p w14:paraId="7527BCD7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1084764D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arr = [3, 6, 9, 12, 15, 18, 21]</w:t>
      </w:r>
    </w:p>
    <w:p w14:paraId="44BB148E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key = 15</w:t>
      </w:r>
    </w:p>
    <w:p w14:paraId="58106859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087FF33B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search_statistics(arr, key)</w:t>
      </w:r>
    </w:p>
    <w:p w14:paraId="2FA2CA31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133396A4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Array: 3 6 9 12 15 18 21</w:t>
      </w:r>
    </w:p>
    <w:p w14:paraId="3D26C714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Key: 15</w:t>
      </w:r>
    </w:p>
    <w:p w14:paraId="13B01845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659FC5E9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Total Comparisons = 7</w:t>
      </w:r>
    </w:p>
    <w:p w14:paraId="3D787A59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Total Matches = 1</w:t>
      </w:r>
    </w:p>
    <w:p w14:paraId="51FA8817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Total Mismatches = 6</w:t>
      </w:r>
    </w:p>
    <w:p w14:paraId="1343B971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Result</w:t>
      </w:r>
    </w:p>
    <w:p w14:paraId="282DEAC9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Thus, the total comparisons, matches, and mismatches were counted successfully using Sequential Search.</w:t>
      </w:r>
    </w:p>
    <w:p w14:paraId="17E9369B" w14:textId="77777777" w:rsidR="009E2FAB" w:rsidRDefault="009E2FAB">
      <w:pPr>
        <w:rPr>
          <w:rFonts w:ascii="Times New Roman" w:hAnsi="Times New Roman" w:cs="Times New Roman"/>
        </w:rPr>
      </w:pPr>
    </w:p>
    <w:p w14:paraId="05D945F6" w14:textId="77777777" w:rsidR="00F76199" w:rsidRDefault="00F76199">
      <w:pPr>
        <w:rPr>
          <w:rFonts w:ascii="Times New Roman" w:hAnsi="Times New Roman" w:cs="Times New Roman"/>
        </w:rPr>
      </w:pPr>
    </w:p>
    <w:p w14:paraId="583FE11D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Experiment 36: Sentinel Sequential Search</w:t>
      </w:r>
    </w:p>
    <w:p w14:paraId="25ABE9D5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Aim</w:t>
      </w:r>
    </w:p>
    <w:p w14:paraId="4F36511E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To implement Sentinel Sequential Search and compare it with ordinary Sequential Search.</w:t>
      </w:r>
    </w:p>
    <w:p w14:paraId="71D2C356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Algorithm</w:t>
      </w:r>
    </w:p>
    <w:p w14:paraId="3D9CB979" w14:textId="77777777" w:rsidR="00F76199" w:rsidRPr="00F76199" w:rsidRDefault="00F76199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Read the array and search key. </w:t>
      </w:r>
    </w:p>
    <w:p w14:paraId="40841AEB" w14:textId="77777777" w:rsidR="00F76199" w:rsidRPr="00F76199" w:rsidRDefault="00F76199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Append the search key as a sentinel. </w:t>
      </w:r>
    </w:p>
    <w:p w14:paraId="2709798C" w14:textId="77777777" w:rsidR="00F76199" w:rsidRPr="00F76199" w:rsidRDefault="00F76199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Search sequentially until the key is found. </w:t>
      </w:r>
    </w:p>
    <w:p w14:paraId="3188B0F9" w14:textId="77777777" w:rsidR="00F76199" w:rsidRPr="00F76199" w:rsidRDefault="00F76199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If the index is within the original array, the element is found. </w:t>
      </w:r>
    </w:p>
    <w:p w14:paraId="63FA1460" w14:textId="77777777" w:rsidR="00F76199" w:rsidRPr="00F76199" w:rsidRDefault="00F76199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Otherwise, the element is not found. </w:t>
      </w:r>
    </w:p>
    <w:p w14:paraId="0BEC9180" w14:textId="77777777" w:rsidR="00F76199" w:rsidRPr="00F76199" w:rsidRDefault="00F76199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Display the position and comparison count. </w:t>
      </w:r>
    </w:p>
    <w:p w14:paraId="0D96A130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Program</w:t>
      </w:r>
    </w:p>
    <w:p w14:paraId="66B25F10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def sentinel_search(arr, key):</w:t>
      </w:r>
    </w:p>
    <w:p w14:paraId="63F5E498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a = arr[:]</w:t>
      </w:r>
    </w:p>
    <w:p w14:paraId="6B4F77C1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lastRenderedPageBreak/>
        <w:t xml:space="preserve">    n = len(a)</w:t>
      </w:r>
    </w:p>
    <w:p w14:paraId="62B20D77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a.append(key)</w:t>
      </w:r>
    </w:p>
    <w:p w14:paraId="63BB6CDD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284C43F0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i = 0</w:t>
      </w:r>
    </w:p>
    <w:p w14:paraId="10D70603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comparisons = 0</w:t>
      </w:r>
    </w:p>
    <w:p w14:paraId="240E60EE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56A95B02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while a[i] != key:</w:t>
      </w:r>
    </w:p>
    <w:p w14:paraId="3A153FAE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    comparisons += 1</w:t>
      </w:r>
    </w:p>
    <w:p w14:paraId="5C38DBE3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    i += 1</w:t>
      </w:r>
    </w:p>
    <w:p w14:paraId="0C587FF7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3A31DACE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comparisons += 1</w:t>
      </w:r>
    </w:p>
    <w:p w14:paraId="25A3F3E5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1DD0509D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if i &lt; n:</w:t>
      </w:r>
    </w:p>
    <w:p w14:paraId="5BB16842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    return i + 1, comparisons</w:t>
      </w:r>
    </w:p>
    <w:p w14:paraId="3FF981EB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else:</w:t>
      </w:r>
    </w:p>
    <w:p w14:paraId="61F9FB52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    return -1, comparisons</w:t>
      </w:r>
    </w:p>
    <w:p w14:paraId="4E2B68A8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725AD623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arr = [14, 9, 22, 35, 18, 41, 27]</w:t>
      </w:r>
    </w:p>
    <w:p w14:paraId="21D5E624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key = 18</w:t>
      </w:r>
    </w:p>
    <w:p w14:paraId="25EABC6F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394BC17F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pos, comp = sentinel_search(arr, key)</w:t>
      </w:r>
    </w:p>
    <w:p w14:paraId="2A4AF071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17F6E796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if pos != -1:</w:t>
      </w:r>
    </w:p>
    <w:p w14:paraId="761F125F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print("Position found:", pos)</w:t>
      </w:r>
    </w:p>
    <w:p w14:paraId="2110BF26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else:</w:t>
      </w:r>
    </w:p>
    <w:p w14:paraId="1A81D95E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print("Element not found")</w:t>
      </w:r>
    </w:p>
    <w:p w14:paraId="027CA659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0306447B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print("Comparison count:", comp)</w:t>
      </w:r>
    </w:p>
    <w:p w14:paraId="227DD33E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501DB09C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Array: 14 9 22 35 18 41 27</w:t>
      </w:r>
    </w:p>
    <w:p w14:paraId="1E0D209F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Key: 18</w:t>
      </w:r>
    </w:p>
    <w:p w14:paraId="78A94654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10FC0B2A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Position found: 5</w:t>
      </w:r>
    </w:p>
    <w:p w14:paraId="30450D78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Comparison count: 5</w:t>
      </w:r>
    </w:p>
    <w:p w14:paraId="64228BCF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Result</w:t>
      </w:r>
    </w:p>
    <w:p w14:paraId="1C5A6E86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Thus, Sentinel Sequential Search was implemented successfully.</w:t>
      </w:r>
    </w:p>
    <w:p w14:paraId="544EDADA" w14:textId="77777777" w:rsidR="00F76199" w:rsidRPr="00F76199" w:rsidRDefault="00000000" w:rsidP="00F76199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51FD3AED">
          <v:rect id="_x0000_i1029" style="width:0;height:1.5pt" o:hralign="center" o:hrstd="t" o:hr="t" fillcolor="#a0a0a0" stroked="f"/>
        </w:pict>
      </w:r>
    </w:p>
    <w:p w14:paraId="702EC4AB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Experiment 37: Sequential Search on Student Register Numbers</w:t>
      </w:r>
    </w:p>
    <w:p w14:paraId="4D3BCE67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Aim</w:t>
      </w:r>
    </w:p>
    <w:p w14:paraId="0A6A300B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To search for a student register number using Sequential Search.</w:t>
      </w:r>
    </w:p>
    <w:p w14:paraId="26C1DBAE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Algorithm</w:t>
      </w:r>
    </w:p>
    <w:p w14:paraId="76157933" w14:textId="77777777" w:rsidR="00F76199" w:rsidRPr="00F76199" w:rsidRDefault="00F76199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Read the register numbers. </w:t>
      </w:r>
    </w:p>
    <w:p w14:paraId="30D7954F" w14:textId="77777777" w:rsidR="00F76199" w:rsidRPr="00F76199" w:rsidRDefault="00F76199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Read the search key. </w:t>
      </w:r>
    </w:p>
    <w:p w14:paraId="5987D43C" w14:textId="77777777" w:rsidR="00F76199" w:rsidRPr="00F76199" w:rsidRDefault="00F76199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Compare each register number with the key. </w:t>
      </w:r>
    </w:p>
    <w:p w14:paraId="4AE5E826" w14:textId="77777777" w:rsidR="00F76199" w:rsidRPr="00F76199" w:rsidRDefault="00F76199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Display the position if found. </w:t>
      </w:r>
    </w:p>
    <w:p w14:paraId="7107D849" w14:textId="77777777" w:rsidR="00F76199" w:rsidRPr="00F76199" w:rsidRDefault="00F76199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Otherwise display "Not Found". </w:t>
      </w:r>
    </w:p>
    <w:p w14:paraId="55016A98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Program</w:t>
      </w:r>
    </w:p>
    <w:p w14:paraId="32632FA6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def search_register(arr, key):</w:t>
      </w:r>
    </w:p>
    <w:p w14:paraId="2227B265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for i in range(len(arr)):</w:t>
      </w:r>
    </w:p>
    <w:p w14:paraId="67F3A448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    if arr[i] == key:</w:t>
      </w:r>
    </w:p>
    <w:p w14:paraId="08F244F6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        return i + 1</w:t>
      </w:r>
    </w:p>
    <w:p w14:paraId="514C4CEF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return -1</w:t>
      </w:r>
    </w:p>
    <w:p w14:paraId="7730562C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1466BEAA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register = [101,102,103,104,105,106]</w:t>
      </w:r>
    </w:p>
    <w:p w14:paraId="44AD29CB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key = 104</w:t>
      </w:r>
    </w:p>
    <w:p w14:paraId="422926C4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3FC0F4C3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pos = search_register(register, key)</w:t>
      </w:r>
    </w:p>
    <w:p w14:paraId="687AA239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43AE4630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if pos != -1:</w:t>
      </w:r>
    </w:p>
    <w:p w14:paraId="0FC78558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print("Register Number found at position", pos)</w:t>
      </w:r>
    </w:p>
    <w:p w14:paraId="745335A4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else:</w:t>
      </w:r>
    </w:p>
    <w:p w14:paraId="373DC904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print("Register Number not found")</w:t>
      </w:r>
    </w:p>
    <w:p w14:paraId="585582C8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638714CF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101 102 103 104 105 106</w:t>
      </w:r>
    </w:p>
    <w:p w14:paraId="50364774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104</w:t>
      </w:r>
    </w:p>
    <w:p w14:paraId="4D600974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78577896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Register Number found at position 4</w:t>
      </w:r>
    </w:p>
    <w:p w14:paraId="4EB9FD57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Result</w:t>
      </w:r>
    </w:p>
    <w:p w14:paraId="5038CD58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Thus, the register number was found successfully using Sequential Search.</w:t>
      </w:r>
    </w:p>
    <w:p w14:paraId="2E2A8189" w14:textId="77777777" w:rsidR="00F76199" w:rsidRPr="00F76199" w:rsidRDefault="00000000" w:rsidP="00F76199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7ACA89C9">
          <v:rect id="_x0000_i1030" style="width:0;height:1.5pt" o:hralign="center" o:hrstd="t" o:hr="t" fillcolor="#a0a0a0" stroked="f"/>
        </w:pict>
      </w:r>
    </w:p>
    <w:p w14:paraId="2FB83312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Experiment 38: Sequential Search for String Data</w:t>
      </w:r>
    </w:p>
    <w:p w14:paraId="488C0C42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Aim</w:t>
      </w:r>
    </w:p>
    <w:p w14:paraId="3FBF2E32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To perform Sequential Search on string data.</w:t>
      </w:r>
    </w:p>
    <w:p w14:paraId="245C156C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Algorithm</w:t>
      </w:r>
    </w:p>
    <w:p w14:paraId="7BAEA13B" w14:textId="77777777" w:rsidR="00F76199" w:rsidRPr="00F76199" w:rsidRDefault="00F76199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Read the list of names. </w:t>
      </w:r>
    </w:p>
    <w:p w14:paraId="756C3BD5" w14:textId="77777777" w:rsidR="00F76199" w:rsidRPr="00F76199" w:rsidRDefault="00F76199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Read the search name. </w:t>
      </w:r>
    </w:p>
    <w:p w14:paraId="54404DB1" w14:textId="77777777" w:rsidR="00F76199" w:rsidRPr="00F76199" w:rsidRDefault="00F76199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Compare each name with the search key. </w:t>
      </w:r>
    </w:p>
    <w:p w14:paraId="41F16E1F" w14:textId="77777777" w:rsidR="00F76199" w:rsidRPr="00F76199" w:rsidRDefault="00F76199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Display the position if found. </w:t>
      </w:r>
    </w:p>
    <w:p w14:paraId="661A6789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lastRenderedPageBreak/>
        <w:t>Program</w:t>
      </w:r>
    </w:p>
    <w:p w14:paraId="1E02EF87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def string_search(names, key):</w:t>
      </w:r>
    </w:p>
    <w:p w14:paraId="71ABD213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for i in range(len(names)):</w:t>
      </w:r>
    </w:p>
    <w:p w14:paraId="67A72068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    if names[i] == key:</w:t>
      </w:r>
    </w:p>
    <w:p w14:paraId="11931937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        return i + 1</w:t>
      </w:r>
    </w:p>
    <w:p w14:paraId="533B07E1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return -1</w:t>
      </w:r>
    </w:p>
    <w:p w14:paraId="1AAA25B9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0C75DBAA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names = ["Anu","Bala","Charan","Deepa","Esha","Farhan"]</w:t>
      </w:r>
    </w:p>
    <w:p w14:paraId="2078B7BD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key = "Deepa"</w:t>
      </w:r>
    </w:p>
    <w:p w14:paraId="522DA33A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3BDBD28B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pos = string_search(names, key)</w:t>
      </w:r>
    </w:p>
    <w:p w14:paraId="7B28FC9A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6E6FA58A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if pos != -1:</w:t>
      </w:r>
    </w:p>
    <w:p w14:paraId="4C2E9A3D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print("Name found at position", pos)</w:t>
      </w:r>
    </w:p>
    <w:p w14:paraId="32E000C9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else:</w:t>
      </w:r>
    </w:p>
    <w:p w14:paraId="568AE4B4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print("Name not found")</w:t>
      </w:r>
    </w:p>
    <w:p w14:paraId="2974A462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7AD31904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Anu Bala Charan Deepa Esha Farhan</w:t>
      </w:r>
    </w:p>
    <w:p w14:paraId="0F73B15B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Deepa</w:t>
      </w:r>
    </w:p>
    <w:p w14:paraId="6467B01F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78DC7AB6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Name found at position 4</w:t>
      </w:r>
    </w:p>
    <w:p w14:paraId="3D5C9612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Result</w:t>
      </w:r>
    </w:p>
    <w:p w14:paraId="23F6176B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Thus, the string was searched successfully using Sequential Search.</w:t>
      </w:r>
    </w:p>
    <w:p w14:paraId="32ED2669" w14:textId="77777777" w:rsidR="00F76199" w:rsidRPr="00F76199" w:rsidRDefault="00000000" w:rsidP="00F76199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4714CF3E">
          <v:rect id="_x0000_i1031" style="width:0;height:1.5pt" o:hralign="center" o:hrstd="t" o:hr="t" fillcolor="#a0a0a0" stroked="f"/>
        </w:pict>
      </w:r>
    </w:p>
    <w:p w14:paraId="4EE74902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Experiment 39: Sequential Search on a 2-D Matrix</w:t>
      </w:r>
    </w:p>
    <w:p w14:paraId="19E8BAC7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Aim</w:t>
      </w:r>
    </w:p>
    <w:p w14:paraId="10523119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lastRenderedPageBreak/>
        <w:t>To search an element in a two-dimensional matrix using Sequential Search.</w:t>
      </w:r>
    </w:p>
    <w:p w14:paraId="3C324687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Algorithm</w:t>
      </w:r>
    </w:p>
    <w:p w14:paraId="6FC87697" w14:textId="77777777" w:rsidR="00F76199" w:rsidRPr="00F76199" w:rsidRDefault="00F76199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Read the matrix. </w:t>
      </w:r>
    </w:p>
    <w:p w14:paraId="787A7EFB" w14:textId="77777777" w:rsidR="00F76199" w:rsidRPr="00F76199" w:rsidRDefault="00F76199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Read the search key. </w:t>
      </w:r>
    </w:p>
    <w:p w14:paraId="0E665467" w14:textId="77777777" w:rsidR="00F76199" w:rsidRPr="00F76199" w:rsidRDefault="00F76199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Traverse each row and column. </w:t>
      </w:r>
    </w:p>
    <w:p w14:paraId="06C0B895" w14:textId="77777777" w:rsidR="00F76199" w:rsidRPr="00F76199" w:rsidRDefault="00F76199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Compare every element. </w:t>
      </w:r>
    </w:p>
    <w:p w14:paraId="2A75D258" w14:textId="77777777" w:rsidR="00F76199" w:rsidRPr="00F76199" w:rsidRDefault="00F76199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Display the row and column if found. </w:t>
      </w:r>
    </w:p>
    <w:p w14:paraId="051345E0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Program</w:t>
      </w:r>
    </w:p>
    <w:p w14:paraId="4F6C55ED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def matrix_search(matrix, key):</w:t>
      </w:r>
    </w:p>
    <w:p w14:paraId="0A293DBE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for i in range(len(matrix)):</w:t>
      </w:r>
    </w:p>
    <w:p w14:paraId="6B3250ED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    for j in range(len(matrix[i])):</w:t>
      </w:r>
    </w:p>
    <w:p w14:paraId="04578911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        if matrix[i][j] == key:</w:t>
      </w:r>
    </w:p>
    <w:p w14:paraId="2D31F31F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            return i + 1, j + 1</w:t>
      </w:r>
    </w:p>
    <w:p w14:paraId="7048AA99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return -1, -1</w:t>
      </w:r>
    </w:p>
    <w:p w14:paraId="2EC5B495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71AD7B7D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matrix = [</w:t>
      </w:r>
    </w:p>
    <w:p w14:paraId="27674F91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[12,8,15],</w:t>
      </w:r>
    </w:p>
    <w:p w14:paraId="4164298B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[5,18,27],</w:t>
      </w:r>
    </w:p>
    <w:p w14:paraId="3A9A985B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[9,11,24]</w:t>
      </w:r>
    </w:p>
    <w:p w14:paraId="57D3B340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]</w:t>
      </w:r>
    </w:p>
    <w:p w14:paraId="6F907012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132849DE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key = 24</w:t>
      </w:r>
    </w:p>
    <w:p w14:paraId="0BA68FB6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0FE3E63A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row, col = matrix_search(matrix, key)</w:t>
      </w:r>
    </w:p>
    <w:p w14:paraId="3503FFE2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757C5F82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if row != -1:</w:t>
      </w:r>
    </w:p>
    <w:p w14:paraId="3F68F956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lastRenderedPageBreak/>
        <w:t xml:space="preserve">    print("Element found at Row", row, "Column", col)</w:t>
      </w:r>
    </w:p>
    <w:p w14:paraId="39321C81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else:</w:t>
      </w:r>
    </w:p>
    <w:p w14:paraId="527C468C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print("Element not found")</w:t>
      </w:r>
    </w:p>
    <w:p w14:paraId="04AB3FDB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38BD639D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12 8 15</w:t>
      </w:r>
    </w:p>
    <w:p w14:paraId="54A35A92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5 18 27</w:t>
      </w:r>
    </w:p>
    <w:p w14:paraId="19D67965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9 11 24</w:t>
      </w:r>
    </w:p>
    <w:p w14:paraId="53FBCFD0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7E603A45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Key = 24</w:t>
      </w:r>
    </w:p>
    <w:p w14:paraId="4CA875DB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75BE3815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Element found at Row 3 Column 3</w:t>
      </w:r>
    </w:p>
    <w:p w14:paraId="1D7A828E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Result</w:t>
      </w:r>
    </w:p>
    <w:p w14:paraId="7FEF3E0D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Thus, the element was found successfully in the matrix using Sequential Search.</w:t>
      </w:r>
    </w:p>
    <w:p w14:paraId="182C68F8" w14:textId="77777777" w:rsidR="00F76199" w:rsidRPr="00F76199" w:rsidRDefault="00000000" w:rsidP="00F76199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045F54AB">
          <v:rect id="_x0000_i1032" style="width:0;height:1.5pt" o:hralign="center" o:hrstd="t" o:hr="t" fillcolor="#a0a0a0" stroked="f"/>
        </w:pict>
      </w:r>
    </w:p>
    <w:p w14:paraId="7AC3A976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Experiment 40: Sequential Search Performance Analysis</w:t>
      </w:r>
    </w:p>
    <w:p w14:paraId="3F491CFD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Aim</w:t>
      </w:r>
    </w:p>
    <w:p w14:paraId="72E9D8F8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To analyze the performance of Sequential Search.</w:t>
      </w:r>
    </w:p>
    <w:p w14:paraId="103591BD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Algorithm</w:t>
      </w:r>
    </w:p>
    <w:p w14:paraId="7224CC02" w14:textId="77777777" w:rsidR="00F76199" w:rsidRPr="00F76199" w:rsidRDefault="00F76199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Read the array. </w:t>
      </w:r>
    </w:p>
    <w:p w14:paraId="08B36C74" w14:textId="77777777" w:rsidR="00F76199" w:rsidRPr="00F76199" w:rsidRDefault="00F76199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Read the search key. </w:t>
      </w:r>
    </w:p>
    <w:p w14:paraId="66545E34" w14:textId="77777777" w:rsidR="00F76199" w:rsidRPr="00F76199" w:rsidRDefault="00F76199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Compare every element with the key. </w:t>
      </w:r>
    </w:p>
    <w:p w14:paraId="4DAED658" w14:textId="77777777" w:rsidR="00F76199" w:rsidRPr="00F76199" w:rsidRDefault="00F76199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Display each comparison. </w:t>
      </w:r>
    </w:p>
    <w:p w14:paraId="4761C58F" w14:textId="77777777" w:rsidR="00F76199" w:rsidRPr="00F76199" w:rsidRDefault="00F76199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Count comparisons. </w:t>
      </w:r>
    </w:p>
    <w:p w14:paraId="0CE4E5C1" w14:textId="77777777" w:rsidR="00F76199" w:rsidRPr="00F76199" w:rsidRDefault="00F76199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Display best, average, worst case and complexity. </w:t>
      </w:r>
    </w:p>
    <w:p w14:paraId="444ED8AE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Program</w:t>
      </w:r>
    </w:p>
    <w:p w14:paraId="1FDB7490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def performance_search(arr, key):</w:t>
      </w:r>
    </w:p>
    <w:p w14:paraId="41137AA0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lastRenderedPageBreak/>
        <w:t xml:space="preserve">    comparisons = 0</w:t>
      </w:r>
    </w:p>
    <w:p w14:paraId="23541C73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6CD436D3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for i in range(len(arr)):</w:t>
      </w:r>
    </w:p>
    <w:p w14:paraId="24482EB2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    comparisons += 1</w:t>
      </w:r>
    </w:p>
    <w:p w14:paraId="003427D4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    print("Comparing", arr[i], "with", key)</w:t>
      </w:r>
    </w:p>
    <w:p w14:paraId="6BE8963A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54D82156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    if arr[i] == key:</w:t>
      </w:r>
    </w:p>
    <w:p w14:paraId="0283C89F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        print("Element found at position", i + 1)</w:t>
      </w:r>
    </w:p>
    <w:p w14:paraId="14B43037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        print("Comparisons =", comparisons)</w:t>
      </w:r>
    </w:p>
    <w:p w14:paraId="5FAA6727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        return</w:t>
      </w:r>
    </w:p>
    <w:p w14:paraId="2744245A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7C335AB9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print("Element not found")</w:t>
      </w:r>
    </w:p>
    <w:p w14:paraId="592C56BA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print("Comparisons =", comparisons)</w:t>
      </w:r>
    </w:p>
    <w:p w14:paraId="15081097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71711D5C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arr = [45,23,67,12,89,34,56,78,90,11,29,73,18,64,37]</w:t>
      </w:r>
    </w:p>
    <w:p w14:paraId="1B804E95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24535CDB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print("Search for 73")</w:t>
      </w:r>
    </w:p>
    <w:p w14:paraId="2D1E1646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performance_search(arr,73)</w:t>
      </w:r>
    </w:p>
    <w:p w14:paraId="764957AA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76B50599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print("\nSearch for 18")</w:t>
      </w:r>
    </w:p>
    <w:p w14:paraId="19A4ADB4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performance_search(arr,18)</w:t>
      </w:r>
    </w:p>
    <w:p w14:paraId="5DA89440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274C4E7E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print("\nSearch for 100")</w:t>
      </w:r>
    </w:p>
    <w:p w14:paraId="356BF930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performance_search(arr,100)</w:t>
      </w:r>
    </w:p>
    <w:p w14:paraId="0A436FDF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582771C9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print("\nComplexity Analysis")</w:t>
      </w:r>
    </w:p>
    <w:p w14:paraId="7C451990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lastRenderedPageBreak/>
        <w:t>print("Best Case = O(1)")</w:t>
      </w:r>
    </w:p>
    <w:p w14:paraId="01F29896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print("Average Case = O(n)")</w:t>
      </w:r>
    </w:p>
    <w:p w14:paraId="52D45BED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print("Worst Case = O(n)")</w:t>
      </w:r>
    </w:p>
    <w:p w14:paraId="37D77E19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print("Space Complexity = O(1)")</w:t>
      </w:r>
    </w:p>
    <w:p w14:paraId="610D5E3F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58E57692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Array:</w:t>
      </w:r>
    </w:p>
    <w:p w14:paraId="76029727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45 23 67 12 89 34 56 78 90 11 29 73 18 64 37</w:t>
      </w:r>
    </w:p>
    <w:p w14:paraId="5C6DA462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75482F1F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Keys:</w:t>
      </w:r>
    </w:p>
    <w:p w14:paraId="6D44AB33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73</w:t>
      </w:r>
    </w:p>
    <w:p w14:paraId="7E68B5F0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18</w:t>
      </w:r>
    </w:p>
    <w:p w14:paraId="1218C67B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100</w:t>
      </w:r>
    </w:p>
    <w:p w14:paraId="5B830DC3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4DB3CAB4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Search for 73</w:t>
      </w:r>
    </w:p>
    <w:p w14:paraId="05744591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Element found at position 12</w:t>
      </w:r>
    </w:p>
    <w:p w14:paraId="589D8DE9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Comparisons = 12</w:t>
      </w:r>
    </w:p>
    <w:p w14:paraId="2F5A135D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2DA5A9F5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Search for 18</w:t>
      </w:r>
    </w:p>
    <w:p w14:paraId="4775E74F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Element found at position 13</w:t>
      </w:r>
    </w:p>
    <w:p w14:paraId="11378A3C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Comparisons = 13</w:t>
      </w:r>
    </w:p>
    <w:p w14:paraId="1ABECCAE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24BF017C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Search for 100</w:t>
      </w:r>
    </w:p>
    <w:p w14:paraId="4EA8B675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Element not found</w:t>
      </w:r>
    </w:p>
    <w:p w14:paraId="396C7A20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Comparisons = 15</w:t>
      </w:r>
    </w:p>
    <w:p w14:paraId="1195EC61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3F99F50B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Best Case = O(1)</w:t>
      </w:r>
    </w:p>
    <w:p w14:paraId="105A7C7E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lastRenderedPageBreak/>
        <w:t>Average Case = O(n)</w:t>
      </w:r>
    </w:p>
    <w:p w14:paraId="7A66AAE9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Worst Case = O(n)</w:t>
      </w:r>
    </w:p>
    <w:p w14:paraId="4FB7B53D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Space Complexity = O(1)</w:t>
      </w:r>
    </w:p>
    <w:p w14:paraId="55B0C418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Result</w:t>
      </w:r>
    </w:p>
    <w:p w14:paraId="795FABE0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Thus, Sequential Search was implemented successfully and its performance was analyzed.</w:t>
      </w:r>
    </w:p>
    <w:p w14:paraId="534FFF0B" w14:textId="77777777" w:rsidR="00F76199" w:rsidRDefault="00F76199">
      <w:pPr>
        <w:rPr>
          <w:rFonts w:ascii="Times New Roman" w:hAnsi="Times New Roman" w:cs="Times New Roman"/>
        </w:rPr>
      </w:pPr>
    </w:p>
    <w:p w14:paraId="20940630" w14:textId="77777777" w:rsidR="00F76199" w:rsidRDefault="00F76199">
      <w:pPr>
        <w:rPr>
          <w:rFonts w:ascii="Times New Roman" w:hAnsi="Times New Roman" w:cs="Times New Roman"/>
        </w:rPr>
      </w:pPr>
    </w:p>
    <w:p w14:paraId="31B27499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Experiment 41: Brute Force String Matching – Find the First Occurrence</w:t>
      </w:r>
    </w:p>
    <w:p w14:paraId="262FCDC0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Aim</w:t>
      </w:r>
    </w:p>
    <w:p w14:paraId="12F5131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To implement the Brute Force String Matching algorithm to find the first occurrence of a pattern in a given text.</w:t>
      </w:r>
    </w:p>
    <w:p w14:paraId="5EEB53F7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Algorithm</w:t>
      </w:r>
    </w:p>
    <w:p w14:paraId="0501246B" w14:textId="77777777" w:rsidR="00C8077A" w:rsidRPr="00C8077A" w:rsidRDefault="00C8077A">
      <w:pPr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Read the text and pattern. </w:t>
      </w:r>
    </w:p>
    <w:p w14:paraId="17DECFC0" w14:textId="77777777" w:rsidR="00C8077A" w:rsidRPr="00C8077A" w:rsidRDefault="00C8077A">
      <w:pPr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Compare the pattern with every possible position in the text. </w:t>
      </w:r>
    </w:p>
    <w:p w14:paraId="59D4B90A" w14:textId="77777777" w:rsidR="00C8077A" w:rsidRPr="00C8077A" w:rsidRDefault="00C8077A">
      <w:pPr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If all characters match, display the starting position. </w:t>
      </w:r>
    </w:p>
    <w:p w14:paraId="50CB88A0" w14:textId="77777777" w:rsidR="00C8077A" w:rsidRPr="00C8077A" w:rsidRDefault="00C8077A">
      <w:pPr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Otherwise continue searching. </w:t>
      </w:r>
    </w:p>
    <w:p w14:paraId="2B4553B8" w14:textId="77777777" w:rsidR="00C8077A" w:rsidRPr="00C8077A" w:rsidRDefault="00C8077A">
      <w:pPr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If no match is found, display "Pattern not found." </w:t>
      </w:r>
    </w:p>
    <w:p w14:paraId="1DA97B69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Program</w:t>
      </w:r>
    </w:p>
    <w:p w14:paraId="09F01C27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def brute_force(text, pattern):</w:t>
      </w:r>
    </w:p>
    <w:p w14:paraId="5B74AFB3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n = len(text)</w:t>
      </w:r>
    </w:p>
    <w:p w14:paraId="26855453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m = len(pattern)</w:t>
      </w:r>
    </w:p>
    <w:p w14:paraId="6400B603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0A53845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for i in range(n - m + 1):</w:t>
      </w:r>
    </w:p>
    <w:p w14:paraId="4108724B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j = 0</w:t>
      </w:r>
    </w:p>
    <w:p w14:paraId="7C1570AC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while j &lt; m and text[i + j] == pattern[j]:</w:t>
      </w:r>
    </w:p>
    <w:p w14:paraId="5D9076FC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j += 1</w:t>
      </w:r>
    </w:p>
    <w:p w14:paraId="0A318F2C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if j == m:</w:t>
      </w:r>
    </w:p>
    <w:p w14:paraId="2A4E347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lastRenderedPageBreak/>
        <w:t xml:space="preserve">            return i</w:t>
      </w:r>
    </w:p>
    <w:p w14:paraId="1540B7BE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6ED5B210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return -1</w:t>
      </w:r>
    </w:p>
    <w:p w14:paraId="171CF8F1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4D86E30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text = "ALGORITHM"</w:t>
      </w:r>
    </w:p>
    <w:p w14:paraId="4AC08D8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pattern = "RITH"</w:t>
      </w:r>
    </w:p>
    <w:p w14:paraId="5803971E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1CC9308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pos = brute_force(text, pattern)</w:t>
      </w:r>
    </w:p>
    <w:p w14:paraId="6D5710E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402FEBF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if pos != -1:</w:t>
      </w:r>
    </w:p>
    <w:p w14:paraId="097C6DBA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print("Pattern found at index", pos)</w:t>
      </w:r>
    </w:p>
    <w:p w14:paraId="058A29E1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else:</w:t>
      </w:r>
    </w:p>
    <w:p w14:paraId="20753DC9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print("Pattern not found")</w:t>
      </w:r>
    </w:p>
    <w:p w14:paraId="4CCFFF77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628861F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Text = ALGORITHM</w:t>
      </w:r>
    </w:p>
    <w:p w14:paraId="2522B2CC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Pattern = RITH</w:t>
      </w:r>
    </w:p>
    <w:p w14:paraId="3F31F7D4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7AFD50E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Pattern found at index 4</w:t>
      </w:r>
    </w:p>
    <w:p w14:paraId="6316E79E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Result</w:t>
      </w:r>
    </w:p>
    <w:p w14:paraId="00C08FEA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Thus, the Brute Force String Matching algorithm was implemented successfully.</w:t>
      </w:r>
    </w:p>
    <w:p w14:paraId="765DAC9E" w14:textId="77777777" w:rsidR="00C8077A" w:rsidRPr="00C8077A" w:rsidRDefault="00000000" w:rsidP="00C8077A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06CA2911">
          <v:rect id="_x0000_i1033" style="width:0;height:1.5pt" o:hralign="center" o:hrstd="t" o:hr="t" fillcolor="#a0a0a0" stroked="f"/>
        </w:pict>
      </w:r>
    </w:p>
    <w:p w14:paraId="02B4147A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Experiment 42: Brute Force String Matching – Find All Occurrences</w:t>
      </w:r>
    </w:p>
    <w:p w14:paraId="51823AB3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Aim</w:t>
      </w:r>
    </w:p>
    <w:p w14:paraId="0C12CF9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To find all occurrences of a pattern in a text using the Brute Force String Matching algorithm.</w:t>
      </w:r>
    </w:p>
    <w:p w14:paraId="48B2367C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Algorithm</w:t>
      </w:r>
    </w:p>
    <w:p w14:paraId="77E10517" w14:textId="77777777" w:rsidR="00C8077A" w:rsidRPr="00C8077A" w:rsidRDefault="00C8077A">
      <w:pPr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Read the text and pattern. </w:t>
      </w:r>
    </w:p>
    <w:p w14:paraId="0E8D3F97" w14:textId="77777777" w:rsidR="00C8077A" w:rsidRPr="00C8077A" w:rsidRDefault="00C8077A">
      <w:pPr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lastRenderedPageBreak/>
        <w:t xml:space="preserve">Compare the pattern at every possible position. </w:t>
      </w:r>
    </w:p>
    <w:p w14:paraId="5BCD3DA0" w14:textId="77777777" w:rsidR="00C8077A" w:rsidRPr="00C8077A" w:rsidRDefault="00C8077A">
      <w:pPr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Store every matching index. </w:t>
      </w:r>
    </w:p>
    <w:p w14:paraId="6BC1FEAF" w14:textId="77777777" w:rsidR="00C8077A" w:rsidRPr="00C8077A" w:rsidRDefault="00C8077A">
      <w:pPr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Display all occurrences. </w:t>
      </w:r>
    </w:p>
    <w:p w14:paraId="0C547E6E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Program</w:t>
      </w:r>
    </w:p>
    <w:p w14:paraId="2083095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def find_all(text, pattern):</w:t>
      </w:r>
    </w:p>
    <w:p w14:paraId="5E0B38F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n = len(text)</w:t>
      </w:r>
    </w:p>
    <w:p w14:paraId="6F94F8BA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m = len(pattern)</w:t>
      </w:r>
    </w:p>
    <w:p w14:paraId="4116DCB9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251E8771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found = False</w:t>
      </w:r>
    </w:p>
    <w:p w14:paraId="1F3EB28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43547D0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for i in range(n - m + 1):</w:t>
      </w:r>
    </w:p>
    <w:p w14:paraId="1B4E2D8C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if text[i:i+m] == pattern:</w:t>
      </w:r>
    </w:p>
    <w:p w14:paraId="213614D3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print("Pattern found at index", i)</w:t>
      </w:r>
    </w:p>
    <w:p w14:paraId="32C9A8A3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found = True</w:t>
      </w:r>
    </w:p>
    <w:p w14:paraId="7D5741B7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1780F4C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if not found:</w:t>
      </w:r>
    </w:p>
    <w:p w14:paraId="493B545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print("Pattern not found")</w:t>
      </w:r>
    </w:p>
    <w:p w14:paraId="041EF2C9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3254BB73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text = "ABABABABA"</w:t>
      </w:r>
    </w:p>
    <w:p w14:paraId="77A7E79E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pattern = "ABA"</w:t>
      </w:r>
    </w:p>
    <w:p w14:paraId="7F6D851E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2798BF52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find_all(text, pattern)</w:t>
      </w:r>
    </w:p>
    <w:p w14:paraId="29F0642A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063F5BA7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Text = ABABABABA</w:t>
      </w:r>
    </w:p>
    <w:p w14:paraId="47ABD89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Pattern = ABA</w:t>
      </w:r>
    </w:p>
    <w:p w14:paraId="26A08779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777A0166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lastRenderedPageBreak/>
        <w:t>Pattern found at index 0</w:t>
      </w:r>
    </w:p>
    <w:p w14:paraId="1E949B1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Pattern found at index 2</w:t>
      </w:r>
    </w:p>
    <w:p w14:paraId="460EB711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Pattern found at index 4</w:t>
      </w:r>
    </w:p>
    <w:p w14:paraId="3D91EEBA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Pattern found at index 6</w:t>
      </w:r>
    </w:p>
    <w:p w14:paraId="22803076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Result</w:t>
      </w:r>
    </w:p>
    <w:p w14:paraId="2ACFDF02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Thus, all occurrences of the pattern were found successfully.</w:t>
      </w:r>
    </w:p>
    <w:p w14:paraId="03AB15CA" w14:textId="77777777" w:rsidR="00C8077A" w:rsidRPr="00C8077A" w:rsidRDefault="00000000" w:rsidP="00C8077A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14962840">
          <v:rect id="_x0000_i1034" style="width:0;height:1.5pt" o:hralign="center" o:hrstd="t" o:hr="t" fillcolor="#a0a0a0" stroked="f"/>
        </w:pict>
      </w:r>
    </w:p>
    <w:p w14:paraId="556F937D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Experiment 43: Brute Force String Matching – Comparison Table</w:t>
      </w:r>
    </w:p>
    <w:p w14:paraId="347A0996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Aim</w:t>
      </w:r>
    </w:p>
    <w:p w14:paraId="48CE9DE7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To display the character comparisons performed during Brute Force String Matching.</w:t>
      </w:r>
    </w:p>
    <w:p w14:paraId="398C7BAA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Algorithm</w:t>
      </w:r>
    </w:p>
    <w:p w14:paraId="5D70ECF1" w14:textId="77777777" w:rsidR="00C8077A" w:rsidRPr="00C8077A" w:rsidRDefault="00C8077A">
      <w:pPr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Read the text and pattern. </w:t>
      </w:r>
    </w:p>
    <w:p w14:paraId="503EBEA1" w14:textId="77777777" w:rsidR="00C8077A" w:rsidRPr="00C8077A" w:rsidRDefault="00C8077A">
      <w:pPr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Compare characters one by one. </w:t>
      </w:r>
    </w:p>
    <w:p w14:paraId="1224019B" w14:textId="77777777" w:rsidR="00C8077A" w:rsidRPr="00C8077A" w:rsidRDefault="00C8077A">
      <w:pPr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Display every comparison. </w:t>
      </w:r>
    </w:p>
    <w:p w14:paraId="0A5E45FE" w14:textId="77777777" w:rsidR="00C8077A" w:rsidRPr="00C8077A" w:rsidRDefault="00C8077A">
      <w:pPr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Stop when the pattern is found. </w:t>
      </w:r>
    </w:p>
    <w:p w14:paraId="5DAFDAF7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Program</w:t>
      </w:r>
    </w:p>
    <w:p w14:paraId="3E7030B0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def compare(text, pattern):</w:t>
      </w:r>
    </w:p>
    <w:p w14:paraId="7108AC8C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n = len(text)</w:t>
      </w:r>
    </w:p>
    <w:p w14:paraId="74D0642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m = len(pattern)</w:t>
      </w:r>
    </w:p>
    <w:p w14:paraId="79A0132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0D0B7BF0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for i in range(n - m + 1):</w:t>
      </w:r>
    </w:p>
    <w:p w14:paraId="0C9E65A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print("\nChecking position", i)</w:t>
      </w:r>
    </w:p>
    <w:p w14:paraId="33AE8BB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4A33A3DB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for j in range(m):</w:t>
      </w:r>
    </w:p>
    <w:p w14:paraId="3A21EC5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print(text[i + j], "==", pattern[j])</w:t>
      </w:r>
    </w:p>
    <w:p w14:paraId="42758387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3143A06B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lastRenderedPageBreak/>
        <w:t xml:space="preserve">            if text[i + j] != pattern[j]:</w:t>
      </w:r>
    </w:p>
    <w:p w14:paraId="0A6E0290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    break</w:t>
      </w:r>
    </w:p>
    <w:p w14:paraId="3965120C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757237F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else:</w:t>
      </w:r>
    </w:p>
    <w:p w14:paraId="39DAD8C0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print("Pattern found at index", i)</w:t>
      </w:r>
    </w:p>
    <w:p w14:paraId="1BBA10B3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return</w:t>
      </w:r>
    </w:p>
    <w:p w14:paraId="4C1F596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69B67F7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text = "COMPUTER"</w:t>
      </w:r>
    </w:p>
    <w:p w14:paraId="1945D6E6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pattern = "PUT"</w:t>
      </w:r>
    </w:p>
    <w:p w14:paraId="2751EC0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0CD8A469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compare(text, pattern)</w:t>
      </w:r>
    </w:p>
    <w:p w14:paraId="6E27F7C7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0E5990D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Text = COMPUTER</w:t>
      </w:r>
    </w:p>
    <w:p w14:paraId="1D176CFE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Pattern = PUT</w:t>
      </w:r>
    </w:p>
    <w:p w14:paraId="26BD05AC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3C8F503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Checking position 3</w:t>
      </w:r>
    </w:p>
    <w:p w14:paraId="6104C7FC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 == P</w:t>
      </w:r>
    </w:p>
    <w:p w14:paraId="0F78FA5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U == U</w:t>
      </w:r>
    </w:p>
    <w:p w14:paraId="2F29D09A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 == T</w:t>
      </w:r>
    </w:p>
    <w:p w14:paraId="72345F5C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Pattern found at index 3</w:t>
      </w:r>
    </w:p>
    <w:p w14:paraId="5E3B4E32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Result</w:t>
      </w:r>
    </w:p>
    <w:p w14:paraId="2433C51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Thus, the comparison process of Brute Force String Matching was displayed successfully.</w:t>
      </w:r>
    </w:p>
    <w:p w14:paraId="711C8633" w14:textId="77777777" w:rsidR="00C8077A" w:rsidRPr="00C8077A" w:rsidRDefault="00000000" w:rsidP="00C8077A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5F92E621">
          <v:rect id="_x0000_i1035" style="width:0;height:1.5pt" o:hralign="center" o:hrstd="t" o:hr="t" fillcolor="#a0a0a0" stroked="f"/>
        </w:pict>
      </w:r>
    </w:p>
    <w:p w14:paraId="6E554EFB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Experiment 44: Brute Force String Matching – Count Comparisons</w:t>
      </w:r>
    </w:p>
    <w:p w14:paraId="59C3E825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Aim</w:t>
      </w:r>
    </w:p>
    <w:p w14:paraId="4BADC21C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To count the total number of character comparisons during Brute Force String Matching.</w:t>
      </w:r>
    </w:p>
    <w:p w14:paraId="63FC90E0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lastRenderedPageBreak/>
        <w:t>Algorithm</w:t>
      </w:r>
    </w:p>
    <w:p w14:paraId="6B4EC002" w14:textId="77777777" w:rsidR="00C8077A" w:rsidRPr="00C8077A" w:rsidRDefault="00C8077A">
      <w:pPr>
        <w:numPr>
          <w:ilvl w:val="0"/>
          <w:numId w:val="20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Read the text and pattern. </w:t>
      </w:r>
    </w:p>
    <w:p w14:paraId="4728F660" w14:textId="77777777" w:rsidR="00C8077A" w:rsidRPr="00C8077A" w:rsidRDefault="00C8077A">
      <w:pPr>
        <w:numPr>
          <w:ilvl w:val="0"/>
          <w:numId w:val="20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Compare characters one by one. </w:t>
      </w:r>
    </w:p>
    <w:p w14:paraId="09809F37" w14:textId="77777777" w:rsidR="00C8077A" w:rsidRPr="00C8077A" w:rsidRDefault="00C8077A">
      <w:pPr>
        <w:numPr>
          <w:ilvl w:val="0"/>
          <w:numId w:val="20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Count every comparison. </w:t>
      </w:r>
    </w:p>
    <w:p w14:paraId="2668A865" w14:textId="77777777" w:rsidR="00C8077A" w:rsidRPr="00C8077A" w:rsidRDefault="00C8077A">
      <w:pPr>
        <w:numPr>
          <w:ilvl w:val="0"/>
          <w:numId w:val="20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Display the total comparisons. </w:t>
      </w:r>
    </w:p>
    <w:p w14:paraId="1810F300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Program</w:t>
      </w:r>
    </w:p>
    <w:p w14:paraId="5D470557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def comparison_count(text, pattern):</w:t>
      </w:r>
    </w:p>
    <w:p w14:paraId="08A4B93E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n = len(text)</w:t>
      </w:r>
    </w:p>
    <w:p w14:paraId="326342C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m = len(pattern)</w:t>
      </w:r>
    </w:p>
    <w:p w14:paraId="2506DD63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1367DEC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count = 0</w:t>
      </w:r>
    </w:p>
    <w:p w14:paraId="12DB5563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0367748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for i in range(n - m + 1):</w:t>
      </w:r>
    </w:p>
    <w:p w14:paraId="32EF514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for j in range(m):</w:t>
      </w:r>
    </w:p>
    <w:p w14:paraId="220D63D7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count += 1</w:t>
      </w:r>
    </w:p>
    <w:p w14:paraId="76BBE32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21073EC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if text[i + j] != pattern[j]:</w:t>
      </w:r>
    </w:p>
    <w:p w14:paraId="2DFFC42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    break</w:t>
      </w:r>
    </w:p>
    <w:p w14:paraId="481451E0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4E95CC13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else:</w:t>
      </w:r>
    </w:p>
    <w:p w14:paraId="63C2DC9A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print("Pattern found at index", i)</w:t>
      </w:r>
    </w:p>
    <w:p w14:paraId="4595E8C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break</w:t>
      </w:r>
    </w:p>
    <w:p w14:paraId="230FABD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2B3FAAD3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print("Total comparisons =", count)</w:t>
      </w:r>
    </w:p>
    <w:p w14:paraId="44892D1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5D933C9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text = "MISSISSIPPI"</w:t>
      </w:r>
    </w:p>
    <w:p w14:paraId="7488755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lastRenderedPageBreak/>
        <w:t>pattern = "ISS"</w:t>
      </w:r>
    </w:p>
    <w:p w14:paraId="320BBBC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072F2A9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comparison_count(text, pattern)</w:t>
      </w:r>
    </w:p>
    <w:p w14:paraId="3781BB46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06FA2CCC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Text = MISSISSIPPI</w:t>
      </w:r>
    </w:p>
    <w:p w14:paraId="469542B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Pattern = ISS</w:t>
      </w:r>
    </w:p>
    <w:p w14:paraId="672D0739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457AFE02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Pattern found at index 1</w:t>
      </w:r>
    </w:p>
    <w:p w14:paraId="1A6F6693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Total comparisons = 4</w:t>
      </w:r>
    </w:p>
    <w:p w14:paraId="3EBED2B2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Result</w:t>
      </w:r>
    </w:p>
    <w:p w14:paraId="39A5C07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Thus, the total number of comparisons was counted successfully.</w:t>
      </w:r>
    </w:p>
    <w:p w14:paraId="26D59236" w14:textId="77777777" w:rsidR="00C8077A" w:rsidRPr="00C8077A" w:rsidRDefault="00000000" w:rsidP="00C8077A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219379C0">
          <v:rect id="_x0000_i1036" style="width:0;height:1.5pt" o:hralign="center" o:hrstd="t" o:hr="t" fillcolor="#a0a0a0" stroked="f"/>
        </w:pict>
      </w:r>
    </w:p>
    <w:p w14:paraId="6A56FA8E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Experiment 45: Brute Force String Matching – Complexity Analysis</w:t>
      </w:r>
    </w:p>
    <w:p w14:paraId="25D70ABB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Aim</w:t>
      </w:r>
    </w:p>
    <w:p w14:paraId="45C3660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To analyze the Best Case, Average Case, and Worst Case complexity of the Brute Force String Matching algorithm.</w:t>
      </w:r>
    </w:p>
    <w:p w14:paraId="742ECA73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Algorithm</w:t>
      </w:r>
    </w:p>
    <w:p w14:paraId="421993CA" w14:textId="77777777" w:rsidR="00C8077A" w:rsidRPr="00C8077A" w:rsidRDefault="00C8077A">
      <w:pPr>
        <w:numPr>
          <w:ilvl w:val="0"/>
          <w:numId w:val="21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Read the text and pattern. </w:t>
      </w:r>
    </w:p>
    <w:p w14:paraId="6A478984" w14:textId="77777777" w:rsidR="00C8077A" w:rsidRPr="00C8077A" w:rsidRDefault="00C8077A">
      <w:pPr>
        <w:numPr>
          <w:ilvl w:val="0"/>
          <w:numId w:val="21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Search for the pattern using Brute Force. </w:t>
      </w:r>
    </w:p>
    <w:p w14:paraId="557384B0" w14:textId="77777777" w:rsidR="00C8077A" w:rsidRPr="00C8077A" w:rsidRDefault="00C8077A">
      <w:pPr>
        <w:numPr>
          <w:ilvl w:val="0"/>
          <w:numId w:val="21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Display whether the pattern exists. </w:t>
      </w:r>
    </w:p>
    <w:p w14:paraId="4BB637D1" w14:textId="77777777" w:rsidR="00C8077A" w:rsidRPr="00C8077A" w:rsidRDefault="00C8077A">
      <w:pPr>
        <w:numPr>
          <w:ilvl w:val="0"/>
          <w:numId w:val="21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Display the time complexities. </w:t>
      </w:r>
    </w:p>
    <w:p w14:paraId="28882BA3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Program</w:t>
      </w:r>
    </w:p>
    <w:p w14:paraId="0AFED679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def brute_force(text, pattern):</w:t>
      </w:r>
    </w:p>
    <w:p w14:paraId="6D7693A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n = len(text)</w:t>
      </w:r>
    </w:p>
    <w:p w14:paraId="790B7A9B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m = len(pattern)</w:t>
      </w:r>
    </w:p>
    <w:p w14:paraId="486B7FC6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5F11A552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for i in range(n - m + 1):</w:t>
      </w:r>
    </w:p>
    <w:p w14:paraId="43002530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lastRenderedPageBreak/>
        <w:t xml:space="preserve">        if text[i:i+m] == pattern:</w:t>
      </w:r>
    </w:p>
    <w:p w14:paraId="779F7993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print("Pattern found at index", i)</w:t>
      </w:r>
    </w:p>
    <w:p w14:paraId="3C08061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return</w:t>
      </w:r>
    </w:p>
    <w:p w14:paraId="1ADFA7B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1131996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print("Pattern not found")</w:t>
      </w:r>
    </w:p>
    <w:p w14:paraId="36D7E029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12BF5E83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text = "DATASTRUCTURES"</w:t>
      </w:r>
    </w:p>
    <w:p w14:paraId="5299845B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pattern = "STRUCT"</w:t>
      </w:r>
    </w:p>
    <w:p w14:paraId="66777CC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10FC04AB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brute_force(text, pattern)</w:t>
      </w:r>
    </w:p>
    <w:p w14:paraId="2F4BC41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08ADF056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print("\nComplexity Analysis")</w:t>
      </w:r>
    </w:p>
    <w:p w14:paraId="13E9C82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print("Best Case    : O(1)")</w:t>
      </w:r>
    </w:p>
    <w:p w14:paraId="0AAFF010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print("Average Case : O(nm)")</w:t>
      </w:r>
    </w:p>
    <w:p w14:paraId="1A99474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print("Worst Case   : O(nm)")</w:t>
      </w:r>
    </w:p>
    <w:p w14:paraId="054FD10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print("Space Complexity : O(1)")</w:t>
      </w:r>
    </w:p>
    <w:p w14:paraId="62138EED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235F0493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Text = DATASTRUCTURES</w:t>
      </w:r>
    </w:p>
    <w:p w14:paraId="0F3F3327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Pattern = STRUCT</w:t>
      </w:r>
    </w:p>
    <w:p w14:paraId="069A180B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60990C4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Pattern found at index 4</w:t>
      </w:r>
    </w:p>
    <w:p w14:paraId="6A79C98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5D360F6C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Complexity Analysis</w:t>
      </w:r>
    </w:p>
    <w:p w14:paraId="7DFA7CF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Best Case    : O(1)</w:t>
      </w:r>
    </w:p>
    <w:p w14:paraId="0D993507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Average Case : O(nm)</w:t>
      </w:r>
    </w:p>
    <w:p w14:paraId="4993F5A1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Worst Case   : O(nm)</w:t>
      </w:r>
    </w:p>
    <w:p w14:paraId="4C43022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lastRenderedPageBreak/>
        <w:t>Space Complexity : O(1)</w:t>
      </w:r>
    </w:p>
    <w:p w14:paraId="41B62B6B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Result</w:t>
      </w:r>
    </w:p>
    <w:p w14:paraId="04AC89E2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Thus, the Brute Force String Matching algorithm was implemented successfully, and its time and space complexities were analyzed.</w:t>
      </w:r>
    </w:p>
    <w:p w14:paraId="3F27274E" w14:textId="77777777" w:rsidR="00F76199" w:rsidRDefault="00F76199">
      <w:pPr>
        <w:rPr>
          <w:rFonts w:ascii="Times New Roman" w:hAnsi="Times New Roman" w:cs="Times New Roman"/>
        </w:rPr>
      </w:pPr>
    </w:p>
    <w:p w14:paraId="6EE0C102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Experiment 46: Closest Pair of Points Using Brute Force</w:t>
      </w:r>
    </w:p>
    <w:p w14:paraId="3F5957B9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Aim</w:t>
      </w:r>
    </w:p>
    <w:p w14:paraId="6187208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To find the closest pair of points in a set of 2D points using the brute force approach.</w:t>
      </w:r>
    </w:p>
    <w:p w14:paraId="17F8EB50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Algorithm</w:t>
      </w:r>
    </w:p>
    <w:p w14:paraId="43681BFA" w14:textId="77777777" w:rsidR="00C8077A" w:rsidRPr="00C8077A" w:rsidRDefault="00C8077A">
      <w:pPr>
        <w:numPr>
          <w:ilvl w:val="0"/>
          <w:numId w:val="22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Read the list of points. </w:t>
      </w:r>
    </w:p>
    <w:p w14:paraId="0C061D57" w14:textId="77777777" w:rsidR="00C8077A" w:rsidRPr="00C8077A" w:rsidRDefault="00C8077A">
      <w:pPr>
        <w:numPr>
          <w:ilvl w:val="0"/>
          <w:numId w:val="22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Calculate the Euclidean distance between every pair of points. </w:t>
      </w:r>
    </w:p>
    <w:p w14:paraId="61A04C13" w14:textId="77777777" w:rsidR="00C8077A" w:rsidRPr="00C8077A" w:rsidRDefault="00C8077A">
      <w:pPr>
        <w:numPr>
          <w:ilvl w:val="0"/>
          <w:numId w:val="22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Keep track of the minimum distance. </w:t>
      </w:r>
    </w:p>
    <w:p w14:paraId="5D935AF4" w14:textId="77777777" w:rsidR="00C8077A" w:rsidRPr="00C8077A" w:rsidRDefault="00C8077A">
      <w:pPr>
        <w:numPr>
          <w:ilvl w:val="0"/>
          <w:numId w:val="22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Display the closest pair and minimum distance. </w:t>
      </w:r>
    </w:p>
    <w:p w14:paraId="79152B9D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Program</w:t>
      </w:r>
    </w:p>
    <w:p w14:paraId="3C37123B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import math</w:t>
      </w:r>
    </w:p>
    <w:p w14:paraId="27C3465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096F2AF7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def distance(p1, p2):</w:t>
      </w:r>
    </w:p>
    <w:p w14:paraId="08CFFCA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return math.sqrt((p1[0]-p2[0])**2 + (p1[1]-p2[1])**2)</w:t>
      </w:r>
    </w:p>
    <w:p w14:paraId="2E1C71FA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144D5F76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points = [(1,2), (4,5), (7,8), (3,1)]</w:t>
      </w:r>
    </w:p>
    <w:p w14:paraId="7753EAF6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6969C8F0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min_dist = float('inf')</w:t>
      </w:r>
    </w:p>
    <w:p w14:paraId="1A4E9CD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pair = ()</w:t>
      </w:r>
    </w:p>
    <w:p w14:paraId="54E3D56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437E761B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for i in range(len(points)):</w:t>
      </w:r>
    </w:p>
    <w:p w14:paraId="6585D1A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for j in range(i+1, len(points)):</w:t>
      </w:r>
    </w:p>
    <w:p w14:paraId="59C910CB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d = distance(points[i], points[j])</w:t>
      </w:r>
    </w:p>
    <w:p w14:paraId="119611C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lastRenderedPageBreak/>
        <w:t xml:space="preserve">        if d &lt; min_dist:</w:t>
      </w:r>
    </w:p>
    <w:p w14:paraId="453453C2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min_dist = d</w:t>
      </w:r>
    </w:p>
    <w:p w14:paraId="037E253A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pair = (points[i], points[j])</w:t>
      </w:r>
    </w:p>
    <w:p w14:paraId="1966DD31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1A40605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print("Closest pair:", pair[0], "-", pair[1])</w:t>
      </w:r>
    </w:p>
    <w:p w14:paraId="32BCC4A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print("Minimum distance:", min_dist)</w:t>
      </w:r>
    </w:p>
    <w:p w14:paraId="0ED0BC05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78C9C9A1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Points: [(1,2), (4,5), (7,8), (3,1)]</w:t>
      </w:r>
    </w:p>
    <w:p w14:paraId="70492011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406032AC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Closest pair: (1, 2) - (3, 1)</w:t>
      </w:r>
    </w:p>
    <w:p w14:paraId="4584CC1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Minimum distance: 2.23606797749979</w:t>
      </w:r>
    </w:p>
    <w:p w14:paraId="1297A0B9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Result</w:t>
      </w:r>
    </w:p>
    <w:p w14:paraId="5DFD9C6B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Thus, the closest pair of points was found successfully using the brute force approach.</w:t>
      </w:r>
    </w:p>
    <w:p w14:paraId="65668C16" w14:textId="77777777" w:rsidR="00C8077A" w:rsidRPr="00C8077A" w:rsidRDefault="00000000" w:rsidP="00C8077A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5F93E286">
          <v:rect id="_x0000_i1037" style="width:0;height:1.5pt" o:hralign="center" o:hrstd="t" o:hr="t" fillcolor="#a0a0a0" stroked="f"/>
        </w:pict>
      </w:r>
    </w:p>
    <w:p w14:paraId="2A191251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Experiment 47: Closest Pair Using Exhaustive Comparison</w:t>
      </w:r>
    </w:p>
    <w:p w14:paraId="1EE07D9A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Aim</w:t>
      </w:r>
    </w:p>
    <w:p w14:paraId="253F3E0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To find the closest pair of points by comparing every possible pair.</w:t>
      </w:r>
    </w:p>
    <w:p w14:paraId="063C995F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Algorithm</w:t>
      </w:r>
    </w:p>
    <w:p w14:paraId="5DD495C5" w14:textId="77777777" w:rsidR="00C8077A" w:rsidRPr="00C8077A" w:rsidRDefault="00C8077A">
      <w:pPr>
        <w:numPr>
          <w:ilvl w:val="0"/>
          <w:numId w:val="23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Read the coordinates. </w:t>
      </w:r>
    </w:p>
    <w:p w14:paraId="3F82929D" w14:textId="77777777" w:rsidR="00C8077A" w:rsidRPr="00C8077A" w:rsidRDefault="00C8077A">
      <w:pPr>
        <w:numPr>
          <w:ilvl w:val="0"/>
          <w:numId w:val="23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Compare every pair of points. </w:t>
      </w:r>
    </w:p>
    <w:p w14:paraId="0F3F6808" w14:textId="77777777" w:rsidR="00C8077A" w:rsidRPr="00C8077A" w:rsidRDefault="00C8077A">
      <w:pPr>
        <w:numPr>
          <w:ilvl w:val="0"/>
          <w:numId w:val="23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Compute Euclidean distance. </w:t>
      </w:r>
    </w:p>
    <w:p w14:paraId="0E86A9F7" w14:textId="77777777" w:rsidR="00C8077A" w:rsidRPr="00C8077A" w:rsidRDefault="00C8077A">
      <w:pPr>
        <w:numPr>
          <w:ilvl w:val="0"/>
          <w:numId w:val="23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Display the closest pair. </w:t>
      </w:r>
    </w:p>
    <w:p w14:paraId="5F331EE7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Program</w:t>
      </w:r>
    </w:p>
    <w:p w14:paraId="47356A4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import math</w:t>
      </w:r>
    </w:p>
    <w:p w14:paraId="673AB78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52A077E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points = [(2,3), (5,4), (1,7), (8,9), (4,6)]</w:t>
      </w:r>
    </w:p>
    <w:p w14:paraId="7125F240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57CB66B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minimum = float('inf')</w:t>
      </w:r>
    </w:p>
    <w:p w14:paraId="312FDF22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pair = ()</w:t>
      </w:r>
    </w:p>
    <w:p w14:paraId="148FE9BB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70065E42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for i in range(len(points)):</w:t>
      </w:r>
    </w:p>
    <w:p w14:paraId="3F5AF413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for j in range(i+1, len(points)):</w:t>
      </w:r>
    </w:p>
    <w:p w14:paraId="1F525E89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d = math.dist(points[i], points[j])</w:t>
      </w:r>
    </w:p>
    <w:p w14:paraId="36017B3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if d &lt; minimum:</w:t>
      </w:r>
    </w:p>
    <w:p w14:paraId="71E1F2AE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minimum = d</w:t>
      </w:r>
    </w:p>
    <w:p w14:paraId="0427F267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pair = (points[i], points[j])</w:t>
      </w:r>
    </w:p>
    <w:p w14:paraId="0B8B1032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70F8F92C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print("Closest pair:", pair[0], "-", pair[1])</w:t>
      </w:r>
    </w:p>
    <w:p w14:paraId="1A7BF0DE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print("Minimum distance:", minimum)</w:t>
      </w:r>
    </w:p>
    <w:p w14:paraId="1FD42D12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29D1DCC3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Points: [(2,3), (5,4), (1,7), (8,9), (4,6)]</w:t>
      </w:r>
    </w:p>
    <w:p w14:paraId="730EFAC8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20B7B19C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Closest pair: (5, 4) - (4, 6)</w:t>
      </w:r>
    </w:p>
    <w:p w14:paraId="4225775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Minimum distance: 2.23606797749979</w:t>
      </w:r>
    </w:p>
    <w:p w14:paraId="325F9A32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Result</w:t>
      </w:r>
    </w:p>
    <w:p w14:paraId="18AB5159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Thus, the closest pair was identified successfully.</w:t>
      </w:r>
    </w:p>
    <w:p w14:paraId="7F5C8D5C" w14:textId="77777777" w:rsidR="00C8077A" w:rsidRPr="00C8077A" w:rsidRDefault="00000000" w:rsidP="00C8077A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47662871">
          <v:rect id="_x0000_i1038" style="width:0;height:1.5pt" o:hralign="center" o:hrstd="t" o:hr="t" fillcolor="#a0a0a0" stroked="f"/>
        </w:pict>
      </w:r>
    </w:p>
    <w:p w14:paraId="1CA7EDF2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Experiment 48: Shortest Distance Between Any Two Points</w:t>
      </w:r>
    </w:p>
    <w:p w14:paraId="71602990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Aim</w:t>
      </w:r>
    </w:p>
    <w:p w14:paraId="1127728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To calculate the shortest distance between any two points using the brute force closest pair algorithm.</w:t>
      </w:r>
    </w:p>
    <w:p w14:paraId="31623ACE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Algorithm</w:t>
      </w:r>
    </w:p>
    <w:p w14:paraId="2076B16D" w14:textId="77777777" w:rsidR="00C8077A" w:rsidRPr="00C8077A" w:rsidRDefault="00C8077A">
      <w:pPr>
        <w:numPr>
          <w:ilvl w:val="0"/>
          <w:numId w:val="24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Read all points. </w:t>
      </w:r>
    </w:p>
    <w:p w14:paraId="04816C1B" w14:textId="77777777" w:rsidR="00C8077A" w:rsidRPr="00C8077A" w:rsidRDefault="00C8077A">
      <w:pPr>
        <w:numPr>
          <w:ilvl w:val="0"/>
          <w:numId w:val="24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lastRenderedPageBreak/>
        <w:t xml:space="preserve">Compare each pair. </w:t>
      </w:r>
    </w:p>
    <w:p w14:paraId="741D028D" w14:textId="77777777" w:rsidR="00C8077A" w:rsidRPr="00C8077A" w:rsidRDefault="00C8077A">
      <w:pPr>
        <w:numPr>
          <w:ilvl w:val="0"/>
          <w:numId w:val="24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Find the minimum distance. </w:t>
      </w:r>
    </w:p>
    <w:p w14:paraId="17F7C4A6" w14:textId="77777777" w:rsidR="00C8077A" w:rsidRPr="00C8077A" w:rsidRDefault="00C8077A">
      <w:pPr>
        <w:numPr>
          <w:ilvl w:val="0"/>
          <w:numId w:val="24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Display the closest pair. </w:t>
      </w:r>
    </w:p>
    <w:p w14:paraId="173FDDAA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Program</w:t>
      </w:r>
    </w:p>
    <w:p w14:paraId="08276F92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import math</w:t>
      </w:r>
    </w:p>
    <w:p w14:paraId="6BEFD8FA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6B63DDB6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points = [(0,0), (2,2), (3,1), (6,5)]</w:t>
      </w:r>
    </w:p>
    <w:p w14:paraId="713D88B9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60B319EA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minimum = float('inf')</w:t>
      </w:r>
    </w:p>
    <w:p w14:paraId="51F617D3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pair = ()</w:t>
      </w:r>
    </w:p>
    <w:p w14:paraId="68FCD01E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45C9004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for i in range(len(points)):</w:t>
      </w:r>
    </w:p>
    <w:p w14:paraId="4B1C03B9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for j in range(i+1, len(points)):</w:t>
      </w:r>
    </w:p>
    <w:p w14:paraId="0CC7B3F1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d = math.dist(points[i], points[j])</w:t>
      </w:r>
    </w:p>
    <w:p w14:paraId="644ECEF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if d &lt; minimum:</w:t>
      </w:r>
    </w:p>
    <w:p w14:paraId="3E6685D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minimum = d</w:t>
      </w:r>
    </w:p>
    <w:p w14:paraId="7E2A4899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pair = (points[i], points[j])</w:t>
      </w:r>
    </w:p>
    <w:p w14:paraId="3730033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47F7B1D7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print("Closest pair:", pair[0], "-", pair[1])</w:t>
      </w:r>
    </w:p>
    <w:p w14:paraId="046E57AE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print("Minimum distance:", minimum)</w:t>
      </w:r>
    </w:p>
    <w:p w14:paraId="18266822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1475A37E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Points: [(0,0), (2,2), (3,1), (6,5)]</w:t>
      </w:r>
    </w:p>
    <w:p w14:paraId="000DC2AA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2AF1957A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Closest pair: (2, 2) - (3, 1)</w:t>
      </w:r>
    </w:p>
    <w:p w14:paraId="11003920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Minimum distance: 1.4142135623730951</w:t>
      </w:r>
    </w:p>
    <w:p w14:paraId="509C2C88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Result</w:t>
      </w:r>
    </w:p>
    <w:p w14:paraId="1265482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lastRenderedPageBreak/>
        <w:t>Thus, the shortest distance between two points was calculated successfully.</w:t>
      </w:r>
    </w:p>
    <w:p w14:paraId="528EE055" w14:textId="77777777" w:rsidR="00C8077A" w:rsidRPr="00C8077A" w:rsidRDefault="00000000" w:rsidP="00C8077A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352A47E6">
          <v:rect id="_x0000_i1039" style="width:0;height:1.5pt" o:hralign="center" o:hrstd="t" o:hr="t" fillcolor="#a0a0a0" stroked="f"/>
        </w:pict>
      </w:r>
    </w:p>
    <w:p w14:paraId="4E40EBA1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Experiment 49: Closest Pair of 2D Points</w:t>
      </w:r>
    </w:p>
    <w:p w14:paraId="2B9C55A8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Aim</w:t>
      </w:r>
    </w:p>
    <w:p w14:paraId="278EE387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To identify the closest pair of points from a given collection of 2D points using the brute force technique.</w:t>
      </w:r>
    </w:p>
    <w:p w14:paraId="2FBB6F30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Algorithm</w:t>
      </w:r>
    </w:p>
    <w:p w14:paraId="44A5404E" w14:textId="77777777" w:rsidR="00C8077A" w:rsidRPr="00C8077A" w:rsidRDefault="00C8077A">
      <w:pPr>
        <w:numPr>
          <w:ilvl w:val="0"/>
          <w:numId w:val="25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Read the points. </w:t>
      </w:r>
    </w:p>
    <w:p w14:paraId="12A0CF33" w14:textId="77777777" w:rsidR="00C8077A" w:rsidRPr="00C8077A" w:rsidRDefault="00C8077A">
      <w:pPr>
        <w:numPr>
          <w:ilvl w:val="0"/>
          <w:numId w:val="25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Compare all possible pairs. </w:t>
      </w:r>
    </w:p>
    <w:p w14:paraId="3E39895B" w14:textId="77777777" w:rsidR="00C8077A" w:rsidRPr="00C8077A" w:rsidRDefault="00C8077A">
      <w:pPr>
        <w:numPr>
          <w:ilvl w:val="0"/>
          <w:numId w:val="25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Find the minimum distance. </w:t>
      </w:r>
    </w:p>
    <w:p w14:paraId="405739E1" w14:textId="77777777" w:rsidR="00C8077A" w:rsidRPr="00C8077A" w:rsidRDefault="00C8077A">
      <w:pPr>
        <w:numPr>
          <w:ilvl w:val="0"/>
          <w:numId w:val="25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Display the closest pair. </w:t>
      </w:r>
    </w:p>
    <w:p w14:paraId="6D545410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Program</w:t>
      </w:r>
    </w:p>
    <w:p w14:paraId="5729D62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import math</w:t>
      </w:r>
    </w:p>
    <w:p w14:paraId="7B09AF8B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3DA060BB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points = [(10,20), (15,25), (30,40), (12,22)]</w:t>
      </w:r>
    </w:p>
    <w:p w14:paraId="4CABBBE0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73536753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minimum = float('inf')</w:t>
      </w:r>
    </w:p>
    <w:p w14:paraId="61AFCB0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pair = ()</w:t>
      </w:r>
    </w:p>
    <w:p w14:paraId="300C6000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65CBAA07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for i in range(len(points)):</w:t>
      </w:r>
    </w:p>
    <w:p w14:paraId="5146BA10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for j in range(i+1, len(points)):</w:t>
      </w:r>
    </w:p>
    <w:p w14:paraId="215CEAC1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d = math.dist(points[i], points[j])</w:t>
      </w:r>
    </w:p>
    <w:p w14:paraId="04A6BA0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if d &lt; minimum:</w:t>
      </w:r>
    </w:p>
    <w:p w14:paraId="0B3B055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minimum = d</w:t>
      </w:r>
    </w:p>
    <w:p w14:paraId="7249BFC9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pair = (points[i], points[j])</w:t>
      </w:r>
    </w:p>
    <w:p w14:paraId="124F7DA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0E943E6C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print("Closest pair:", pair[0], "-", pair[1])</w:t>
      </w:r>
    </w:p>
    <w:p w14:paraId="682B6509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lastRenderedPageBreak/>
        <w:t>print("Minimum distance:", minimum)</w:t>
      </w:r>
    </w:p>
    <w:p w14:paraId="63D00620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3E87DD21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Points: [(10,20), (15,25), (30,40), (12,22)]</w:t>
      </w:r>
    </w:p>
    <w:p w14:paraId="7D3B1D37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5FDCCC3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Closest pair: (10,20) - (12,22)</w:t>
      </w:r>
    </w:p>
    <w:p w14:paraId="3492BF3B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Minimum distance: 2.8284271247461903</w:t>
      </w:r>
    </w:p>
    <w:p w14:paraId="7CBF1A30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Result</w:t>
      </w:r>
    </w:p>
    <w:p w14:paraId="4A5CA8E2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Thus, the closest pair of 2D points was identified successfully.</w:t>
      </w:r>
    </w:p>
    <w:p w14:paraId="5FC7D345" w14:textId="77777777" w:rsidR="00C8077A" w:rsidRPr="00C8077A" w:rsidRDefault="00000000" w:rsidP="00C8077A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32151C05">
          <v:rect id="_x0000_i1040" style="width:0;height:1.5pt" o:hralign="center" o:hrstd="t" o:hr="t" fillcolor="#a0a0a0" stroked="f"/>
        </w:pict>
      </w:r>
    </w:p>
    <w:p w14:paraId="1000F0DC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Experiment 50: Closest Pair with Time Complexity Analysis</w:t>
      </w:r>
    </w:p>
    <w:p w14:paraId="0F24E5E4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Aim</w:t>
      </w:r>
    </w:p>
    <w:p w14:paraId="159417A0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To find the closest pair of points using the brute force approach and analyze its time complexity.</w:t>
      </w:r>
    </w:p>
    <w:p w14:paraId="6D5B06A6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Algorithm</w:t>
      </w:r>
    </w:p>
    <w:p w14:paraId="581B10FA" w14:textId="77777777" w:rsidR="00C8077A" w:rsidRPr="00C8077A" w:rsidRDefault="00C8077A">
      <w:pPr>
        <w:numPr>
          <w:ilvl w:val="0"/>
          <w:numId w:val="26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Define a function to compute Euclidean distance. </w:t>
      </w:r>
    </w:p>
    <w:p w14:paraId="21673EA2" w14:textId="77777777" w:rsidR="00C8077A" w:rsidRPr="00C8077A" w:rsidRDefault="00C8077A">
      <w:pPr>
        <w:numPr>
          <w:ilvl w:val="0"/>
          <w:numId w:val="26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Compare every pair of points. </w:t>
      </w:r>
    </w:p>
    <w:p w14:paraId="10DA9157" w14:textId="77777777" w:rsidR="00C8077A" w:rsidRPr="00C8077A" w:rsidRDefault="00C8077A">
      <w:pPr>
        <w:numPr>
          <w:ilvl w:val="0"/>
          <w:numId w:val="26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Store the minimum distance. </w:t>
      </w:r>
    </w:p>
    <w:p w14:paraId="2C066AD5" w14:textId="77777777" w:rsidR="00C8077A" w:rsidRPr="00C8077A" w:rsidRDefault="00C8077A">
      <w:pPr>
        <w:numPr>
          <w:ilvl w:val="0"/>
          <w:numId w:val="26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Display the closest pair. </w:t>
      </w:r>
    </w:p>
    <w:p w14:paraId="0D3D3803" w14:textId="77777777" w:rsidR="00C8077A" w:rsidRPr="00C8077A" w:rsidRDefault="00C8077A">
      <w:pPr>
        <w:numPr>
          <w:ilvl w:val="0"/>
          <w:numId w:val="26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Display the time complexity. </w:t>
      </w:r>
    </w:p>
    <w:p w14:paraId="009A7B46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Program</w:t>
      </w:r>
    </w:p>
    <w:p w14:paraId="4177D80A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import math</w:t>
      </w:r>
    </w:p>
    <w:p w14:paraId="2DA7C689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18783EFA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def distance(p1, p2):</w:t>
      </w:r>
    </w:p>
    <w:p w14:paraId="5814C20E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return math.dist(p1, p2)</w:t>
      </w:r>
    </w:p>
    <w:p w14:paraId="2F6566A2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601F1CA2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def closest_pair(points):</w:t>
      </w:r>
    </w:p>
    <w:p w14:paraId="249A4D2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minimum = float('inf')</w:t>
      </w:r>
    </w:p>
    <w:p w14:paraId="4E8E3332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lastRenderedPageBreak/>
        <w:t xml:space="preserve">    pair = ()</w:t>
      </w:r>
    </w:p>
    <w:p w14:paraId="404EEC31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2EC7E446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for i in range(len(points)):</w:t>
      </w:r>
    </w:p>
    <w:p w14:paraId="458D2E6A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for j in range(i + 1, len(points)):</w:t>
      </w:r>
    </w:p>
    <w:p w14:paraId="543A824E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d = distance(points[i], points[j])</w:t>
      </w:r>
    </w:p>
    <w:p w14:paraId="63A5D67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if d &lt; minimum:</w:t>
      </w:r>
    </w:p>
    <w:p w14:paraId="6C212476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    minimum = d</w:t>
      </w:r>
    </w:p>
    <w:p w14:paraId="4E80BA87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    pair = (points[i], points[j])</w:t>
      </w:r>
    </w:p>
    <w:p w14:paraId="3B80AA0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5207B857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return pair, minimum</w:t>
      </w:r>
    </w:p>
    <w:p w14:paraId="0D37CDBB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30DC368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points = [(10,0), (11,5), (5,3), (9,3.5),</w:t>
      </w:r>
    </w:p>
    <w:p w14:paraId="0B24D0B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(15,3), (12.5,7), (6,6.5), (7.5,4.5)]</w:t>
      </w:r>
    </w:p>
    <w:p w14:paraId="1E67664E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7FCC7AC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pair, dist = closest_pair(points)</w:t>
      </w:r>
    </w:p>
    <w:p w14:paraId="628FFAB7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48921C37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print("Closest pair:", pair[0], "-", pair[1])</w:t>
      </w:r>
    </w:p>
    <w:p w14:paraId="28514CB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print("Minimum distance:", dist)</w:t>
      </w:r>
    </w:p>
    <w:p w14:paraId="51F9B192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731E0FBE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print("\nTime Complexity : O(n²)")</w:t>
      </w:r>
    </w:p>
    <w:p w14:paraId="634EE6D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print("Space Complexity : O(1)")</w:t>
      </w:r>
    </w:p>
    <w:p w14:paraId="64FA4820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70ADF027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Points:</w:t>
      </w:r>
    </w:p>
    <w:p w14:paraId="5BE30406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(10,0), (11,5), (5,3), (9,3.5),</w:t>
      </w:r>
    </w:p>
    <w:p w14:paraId="2F1E3DC3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(15,3), (12.5,7), (6,6.5), (7.5,4.5)</w:t>
      </w:r>
    </w:p>
    <w:p w14:paraId="363424AD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096FDB97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lastRenderedPageBreak/>
        <w:t>Closest pair: (9, 3.5) - (7.5, 4.5)</w:t>
      </w:r>
    </w:p>
    <w:p w14:paraId="2347E20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Minimum distance: 1.8027756377319946</w:t>
      </w:r>
    </w:p>
    <w:p w14:paraId="17B827C1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0ED9C379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Time Complexity : O(n²)</w:t>
      </w:r>
    </w:p>
    <w:p w14:paraId="532CC0D0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Space Complexity : O(1)</w:t>
      </w:r>
    </w:p>
    <w:p w14:paraId="76EDCCD1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Result</w:t>
      </w:r>
    </w:p>
    <w:p w14:paraId="1BD7654A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Thus, the closest pair of points was obtained successfully using the brute force method, and its time complexity was analyzed.</w:t>
      </w:r>
    </w:p>
    <w:p w14:paraId="4EAB4F41" w14:textId="77777777" w:rsidR="00C8077A" w:rsidRDefault="00C8077A">
      <w:pPr>
        <w:rPr>
          <w:rFonts w:ascii="Times New Roman" w:hAnsi="Times New Roman" w:cs="Times New Roman"/>
        </w:rPr>
      </w:pPr>
    </w:p>
    <w:p w14:paraId="4EF79D34" w14:textId="77777777" w:rsidR="00C8077A" w:rsidRDefault="00C8077A">
      <w:pPr>
        <w:rPr>
          <w:rFonts w:ascii="Times New Roman" w:hAnsi="Times New Roman" w:cs="Times New Roman"/>
        </w:rPr>
      </w:pPr>
    </w:p>
    <w:p w14:paraId="6033B260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Experiment 51: Convex Hull Using Basic Method</w:t>
      </w:r>
    </w:p>
    <w:p w14:paraId="3A4EF1CE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Aim</w:t>
      </w:r>
    </w:p>
    <w:p w14:paraId="019F390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To find the convex hull of a set of 2D points using the basic (brute force) method.</w:t>
      </w:r>
    </w:p>
    <w:p w14:paraId="545B0560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Algorithm</w:t>
      </w:r>
    </w:p>
    <w:p w14:paraId="42EA132F" w14:textId="77777777" w:rsidR="00C8077A" w:rsidRPr="00C8077A" w:rsidRDefault="00C8077A">
      <w:pPr>
        <w:numPr>
          <w:ilvl w:val="0"/>
          <w:numId w:val="27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Read the set of points. </w:t>
      </w:r>
    </w:p>
    <w:p w14:paraId="28EED92D" w14:textId="77777777" w:rsidR="00C8077A" w:rsidRPr="00C8077A" w:rsidRDefault="00C8077A">
      <w:pPr>
        <w:numPr>
          <w:ilvl w:val="0"/>
          <w:numId w:val="27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Sort the points. </w:t>
      </w:r>
    </w:p>
    <w:p w14:paraId="6E0E6AC9" w14:textId="77777777" w:rsidR="00C8077A" w:rsidRPr="00C8077A" w:rsidRDefault="00C8077A">
      <w:pPr>
        <w:numPr>
          <w:ilvl w:val="0"/>
          <w:numId w:val="27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Construct the lower hull. </w:t>
      </w:r>
    </w:p>
    <w:p w14:paraId="3A23A040" w14:textId="77777777" w:rsidR="00C8077A" w:rsidRPr="00C8077A" w:rsidRDefault="00C8077A">
      <w:pPr>
        <w:numPr>
          <w:ilvl w:val="0"/>
          <w:numId w:val="27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Construct the upper hull. </w:t>
      </w:r>
    </w:p>
    <w:p w14:paraId="03C77B37" w14:textId="77777777" w:rsidR="00C8077A" w:rsidRPr="00C8077A" w:rsidRDefault="00C8077A">
      <w:pPr>
        <w:numPr>
          <w:ilvl w:val="0"/>
          <w:numId w:val="27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Combine both hulls. </w:t>
      </w:r>
    </w:p>
    <w:p w14:paraId="16CE96CB" w14:textId="77777777" w:rsidR="00C8077A" w:rsidRPr="00C8077A" w:rsidRDefault="00C8077A">
      <w:pPr>
        <w:numPr>
          <w:ilvl w:val="0"/>
          <w:numId w:val="27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Display the convex hull points. </w:t>
      </w:r>
    </w:p>
    <w:p w14:paraId="0E7BAADD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Program</w:t>
      </w:r>
    </w:p>
    <w:p w14:paraId="39568DD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def cross(o, a, b):</w:t>
      </w:r>
    </w:p>
    <w:p w14:paraId="488C5BBA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return (a[0]-o[0])*(b[1]-o[1]) - (a[1]-o[1])*(b[0]-o[0])</w:t>
      </w:r>
    </w:p>
    <w:p w14:paraId="4BA7DA9E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017AB66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def convex_hull(points):</w:t>
      </w:r>
    </w:p>
    <w:p w14:paraId="5BB3EFB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points = sorted(set(points))</w:t>
      </w:r>
    </w:p>
    <w:p w14:paraId="21014EE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4A3DA58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lastRenderedPageBreak/>
        <w:t xml:space="preserve">    if len(points) &lt;= 1:</w:t>
      </w:r>
    </w:p>
    <w:p w14:paraId="3A04E8B1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return points</w:t>
      </w:r>
    </w:p>
    <w:p w14:paraId="695F994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1389185C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lower = []</w:t>
      </w:r>
    </w:p>
    <w:p w14:paraId="0D783ECB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for p in points:</w:t>
      </w:r>
    </w:p>
    <w:p w14:paraId="590D9C2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while len(lower) &gt;= 2 and cross(lower[-2], lower[-1], p) &lt;= 0:</w:t>
      </w:r>
    </w:p>
    <w:p w14:paraId="7A2C7D06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lower.pop()</w:t>
      </w:r>
    </w:p>
    <w:p w14:paraId="17C54EDC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lower.append(p)</w:t>
      </w:r>
    </w:p>
    <w:p w14:paraId="076F152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4B8C5596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upper = []</w:t>
      </w:r>
    </w:p>
    <w:p w14:paraId="61BC271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for p in reversed(points):</w:t>
      </w:r>
    </w:p>
    <w:p w14:paraId="0A34A820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while len(upper) &gt;= 2 and cross(upper[-2], upper[-1], p) &lt;= 0:</w:t>
      </w:r>
    </w:p>
    <w:p w14:paraId="21229663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upper.pop()</w:t>
      </w:r>
    </w:p>
    <w:p w14:paraId="46F027BC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upper.append(p)</w:t>
      </w:r>
    </w:p>
    <w:p w14:paraId="063133F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28A41879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return lower[:-1] + upper[:-1]</w:t>
      </w:r>
    </w:p>
    <w:p w14:paraId="3A4BB033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04B370FE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points = [(0,0), (1,1), (2,2), (0,2), (2,0)]</w:t>
      </w:r>
    </w:p>
    <w:p w14:paraId="7302794B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40F414DA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print("Convex Hull Points:")</w:t>
      </w:r>
    </w:p>
    <w:p w14:paraId="6ED0CA8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for p in convex_hull(points):</w:t>
      </w:r>
    </w:p>
    <w:p w14:paraId="5AF6AD5B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print(p)</w:t>
      </w:r>
    </w:p>
    <w:p w14:paraId="44654FE7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7DB73492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Points:</w:t>
      </w:r>
    </w:p>
    <w:p w14:paraId="7868B53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(0,0), (1,1), (2,2), (0,2), (2,0)</w:t>
      </w:r>
    </w:p>
    <w:p w14:paraId="63FC88F2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6A1E8BE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lastRenderedPageBreak/>
        <w:t>Convex Hull Points:</w:t>
      </w:r>
    </w:p>
    <w:p w14:paraId="30E9C42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(0,0)</w:t>
      </w:r>
    </w:p>
    <w:p w14:paraId="1317F972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(2,0)</w:t>
      </w:r>
    </w:p>
    <w:p w14:paraId="19C95100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(2,2)</w:t>
      </w:r>
    </w:p>
    <w:p w14:paraId="5B35248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(0,2)</w:t>
      </w:r>
    </w:p>
    <w:p w14:paraId="20C6F303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Result</w:t>
      </w:r>
    </w:p>
    <w:p w14:paraId="0B6574C3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Thus, the convex hull was found successfully.</w:t>
      </w:r>
    </w:p>
    <w:p w14:paraId="4E3D18EF" w14:textId="77777777" w:rsidR="00C8077A" w:rsidRPr="00C8077A" w:rsidRDefault="00000000" w:rsidP="00C8077A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4B17EBF5">
          <v:rect id="_x0000_i1041" style="width:0;height:1.5pt" o:hralign="center" o:hrstd="t" o:hr="t" fillcolor="#a0a0a0" stroked="f"/>
        </w:pict>
      </w:r>
    </w:p>
    <w:p w14:paraId="18F2563A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Experiment 52: Boundary Points Forming Convex Hull</w:t>
      </w:r>
    </w:p>
    <w:p w14:paraId="23E2BAE6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Aim</w:t>
      </w:r>
    </w:p>
    <w:p w14:paraId="4C28DC80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To determine the boundary points forming the convex hull.</w:t>
      </w:r>
    </w:p>
    <w:p w14:paraId="569FF743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Algorithm</w:t>
      </w:r>
    </w:p>
    <w:p w14:paraId="51DD9A3C" w14:textId="77777777" w:rsidR="00C8077A" w:rsidRPr="00C8077A" w:rsidRDefault="00C8077A">
      <w:pPr>
        <w:numPr>
          <w:ilvl w:val="0"/>
          <w:numId w:val="28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Read the points. </w:t>
      </w:r>
    </w:p>
    <w:p w14:paraId="3D72C1EB" w14:textId="77777777" w:rsidR="00C8077A" w:rsidRPr="00C8077A" w:rsidRDefault="00C8077A">
      <w:pPr>
        <w:numPr>
          <w:ilvl w:val="0"/>
          <w:numId w:val="28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Apply the convex hull algorithm. </w:t>
      </w:r>
    </w:p>
    <w:p w14:paraId="76863134" w14:textId="77777777" w:rsidR="00C8077A" w:rsidRPr="00C8077A" w:rsidRDefault="00C8077A">
      <w:pPr>
        <w:numPr>
          <w:ilvl w:val="0"/>
          <w:numId w:val="28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Display the boundary points. </w:t>
      </w:r>
    </w:p>
    <w:p w14:paraId="151A9A1E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Program</w:t>
      </w:r>
    </w:p>
    <w:p w14:paraId="38973F0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from scipy.spatial import ConvexHull</w:t>
      </w:r>
    </w:p>
    <w:p w14:paraId="1D5A9A82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37E63D53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points = [(1,2), (3,1), (5,3), (4,6), (2,5)]</w:t>
      </w:r>
    </w:p>
    <w:p w14:paraId="16CB79AA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17072070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hull = ConvexHull(points)</w:t>
      </w:r>
    </w:p>
    <w:p w14:paraId="07742C9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0EDECC9C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print("Convex Hull Points:")</w:t>
      </w:r>
    </w:p>
    <w:p w14:paraId="145C41E9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for i in hull.vertices:</w:t>
      </w:r>
    </w:p>
    <w:p w14:paraId="325934D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print(points[i])</w:t>
      </w:r>
    </w:p>
    <w:p w14:paraId="234C70CD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46901C66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lastRenderedPageBreak/>
        <w:t>(1,2), (3,1), (5,3), (4,6), (2,5)</w:t>
      </w:r>
    </w:p>
    <w:p w14:paraId="219E4A2D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50906103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Convex Hull Points:</w:t>
      </w:r>
    </w:p>
    <w:p w14:paraId="4DE68090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(1,2)</w:t>
      </w:r>
    </w:p>
    <w:p w14:paraId="1EDEF14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(3,1)</w:t>
      </w:r>
    </w:p>
    <w:p w14:paraId="69DBDA6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(5,3)</w:t>
      </w:r>
    </w:p>
    <w:p w14:paraId="3256B3E7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(4,6)</w:t>
      </w:r>
    </w:p>
    <w:p w14:paraId="434082E1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(2,5)</w:t>
      </w:r>
    </w:p>
    <w:p w14:paraId="1CE9C30A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Result</w:t>
      </w:r>
    </w:p>
    <w:p w14:paraId="4EEC0D2E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Thus, the boundary points forming the convex hull were determined successfully.</w:t>
      </w:r>
    </w:p>
    <w:p w14:paraId="50C2808A" w14:textId="77777777" w:rsidR="00C8077A" w:rsidRPr="00C8077A" w:rsidRDefault="00000000" w:rsidP="00C8077A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6FC3ECC5">
          <v:rect id="_x0000_i1042" style="width:0;height:1.5pt" o:hralign="center" o:hrstd="t" o:hr="t" fillcolor="#a0a0a0" stroked="f"/>
        </w:pict>
      </w:r>
    </w:p>
    <w:p w14:paraId="50CA1E60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Experiment 53: Convex Hull Using Brute Force</w:t>
      </w:r>
    </w:p>
    <w:p w14:paraId="74FC2675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Aim</w:t>
      </w:r>
    </w:p>
    <w:p w14:paraId="085C51B1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To generate the convex hull for a given set of coordinates using the brute force/basic method.</w:t>
      </w:r>
    </w:p>
    <w:p w14:paraId="58B69817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Algorithm</w:t>
      </w:r>
    </w:p>
    <w:p w14:paraId="6FF58B4F" w14:textId="77777777" w:rsidR="00C8077A" w:rsidRPr="00C8077A" w:rsidRDefault="00C8077A">
      <w:pPr>
        <w:numPr>
          <w:ilvl w:val="0"/>
          <w:numId w:val="29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Read the coordinates. </w:t>
      </w:r>
    </w:p>
    <w:p w14:paraId="39EE578D" w14:textId="77777777" w:rsidR="00C8077A" w:rsidRPr="00C8077A" w:rsidRDefault="00C8077A">
      <w:pPr>
        <w:numPr>
          <w:ilvl w:val="0"/>
          <w:numId w:val="29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Apply the convex hull algorithm. </w:t>
      </w:r>
    </w:p>
    <w:p w14:paraId="07A18DD3" w14:textId="77777777" w:rsidR="00C8077A" w:rsidRPr="00C8077A" w:rsidRDefault="00C8077A">
      <w:pPr>
        <w:numPr>
          <w:ilvl w:val="0"/>
          <w:numId w:val="29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Display the hull points. </w:t>
      </w:r>
    </w:p>
    <w:p w14:paraId="5BCA83B5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Program</w:t>
      </w:r>
    </w:p>
    <w:p w14:paraId="032BAF7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from scipy.spatial import ConvexHull</w:t>
      </w:r>
    </w:p>
    <w:p w14:paraId="3DF7339C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4F83B72C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points = [(0,3), (1,1), (2,2), (4,4), (3,0)]</w:t>
      </w:r>
    </w:p>
    <w:p w14:paraId="0B16F91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0B5F971E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hull = ConvexHull(points)</w:t>
      </w:r>
    </w:p>
    <w:p w14:paraId="6D351B9C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297114FA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print("Convex Hull Points:")</w:t>
      </w:r>
    </w:p>
    <w:p w14:paraId="723E8479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lastRenderedPageBreak/>
        <w:t>for i in hull.vertices:</w:t>
      </w:r>
    </w:p>
    <w:p w14:paraId="636D0500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print(points[i])</w:t>
      </w:r>
    </w:p>
    <w:p w14:paraId="6865B254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20773ED9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(0,3), (1,1), (2,2), (4,4), (3,0)</w:t>
      </w:r>
    </w:p>
    <w:p w14:paraId="19B2C7C0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7AA5DE13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Convex Hull Points:</w:t>
      </w:r>
    </w:p>
    <w:p w14:paraId="48456A20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(3,0)</w:t>
      </w:r>
    </w:p>
    <w:p w14:paraId="2A0524C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(4,4)</w:t>
      </w:r>
    </w:p>
    <w:p w14:paraId="2260568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(0,3)</w:t>
      </w:r>
    </w:p>
    <w:p w14:paraId="64E5803E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Result</w:t>
      </w:r>
    </w:p>
    <w:p w14:paraId="5375B1A0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Thus, the convex hull was generated successfully.</w:t>
      </w:r>
    </w:p>
    <w:p w14:paraId="652C1E90" w14:textId="77777777" w:rsidR="00C8077A" w:rsidRPr="00C8077A" w:rsidRDefault="00000000" w:rsidP="00C8077A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4A5F2871">
          <v:rect id="_x0000_i1043" style="width:0;height:1.5pt" o:hralign="center" o:hrstd="t" o:hr="t" fillcolor="#a0a0a0" stroked="f"/>
        </w:pict>
      </w:r>
    </w:p>
    <w:p w14:paraId="689D798A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Experiment 54: Outer Boundary Using Convex Hull</w:t>
      </w:r>
    </w:p>
    <w:p w14:paraId="7C4C8D4E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Aim</w:t>
      </w:r>
    </w:p>
    <w:p w14:paraId="1FD5D1F0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To find the outer boundary of a set of points using the convex hull algorithm.</w:t>
      </w:r>
    </w:p>
    <w:p w14:paraId="68E3AD8A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Algorithm</w:t>
      </w:r>
    </w:p>
    <w:p w14:paraId="018580AC" w14:textId="77777777" w:rsidR="00C8077A" w:rsidRPr="00C8077A" w:rsidRDefault="00C8077A">
      <w:pPr>
        <w:numPr>
          <w:ilvl w:val="0"/>
          <w:numId w:val="30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Read the points. </w:t>
      </w:r>
    </w:p>
    <w:p w14:paraId="79A5EB6C" w14:textId="77777777" w:rsidR="00C8077A" w:rsidRPr="00C8077A" w:rsidRDefault="00C8077A">
      <w:pPr>
        <w:numPr>
          <w:ilvl w:val="0"/>
          <w:numId w:val="30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Compute the convex hull. </w:t>
      </w:r>
    </w:p>
    <w:p w14:paraId="6D457D21" w14:textId="77777777" w:rsidR="00C8077A" w:rsidRPr="00C8077A" w:rsidRDefault="00C8077A">
      <w:pPr>
        <w:numPr>
          <w:ilvl w:val="0"/>
          <w:numId w:val="30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Display the outer boundary points. </w:t>
      </w:r>
    </w:p>
    <w:p w14:paraId="1DDE39C6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Program</w:t>
      </w:r>
    </w:p>
    <w:p w14:paraId="715B3239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from scipy.spatial import ConvexHull</w:t>
      </w:r>
    </w:p>
    <w:p w14:paraId="52A2B7FB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4778FB0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points = [(2,2), (4,1), (6,3), (5,5), (3,6), (1,4)]</w:t>
      </w:r>
    </w:p>
    <w:p w14:paraId="07429256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1FF4A477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hull = ConvexHull(points)</w:t>
      </w:r>
    </w:p>
    <w:p w14:paraId="07563E0E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129743E1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lastRenderedPageBreak/>
        <w:t>print("Convex Hull Points:")</w:t>
      </w:r>
    </w:p>
    <w:p w14:paraId="5013C95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for i in hull.vertices:</w:t>
      </w:r>
    </w:p>
    <w:p w14:paraId="221F9D5E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print(points[i])</w:t>
      </w:r>
    </w:p>
    <w:p w14:paraId="31E4F0AC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36F1C1F0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(2,2), (4,1), (6,3), (5,5), (3,6), (1,4)</w:t>
      </w:r>
    </w:p>
    <w:p w14:paraId="73A9EAA7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589BFA09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Convex Hull Points:</w:t>
      </w:r>
    </w:p>
    <w:p w14:paraId="72D3FE5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(4,1)</w:t>
      </w:r>
    </w:p>
    <w:p w14:paraId="49D2207C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(6,3)</w:t>
      </w:r>
    </w:p>
    <w:p w14:paraId="1D3501B3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(5,5)</w:t>
      </w:r>
    </w:p>
    <w:p w14:paraId="158F02E7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(3,6)</w:t>
      </w:r>
    </w:p>
    <w:p w14:paraId="2A6F0759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(1,4)</w:t>
      </w:r>
    </w:p>
    <w:p w14:paraId="0079BA5A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(2,2)</w:t>
      </w:r>
    </w:p>
    <w:p w14:paraId="58EEBA14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Result</w:t>
      </w:r>
    </w:p>
    <w:p w14:paraId="596571A0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Thus, the outer boundary of the given points was found successfully.</w:t>
      </w:r>
    </w:p>
    <w:p w14:paraId="23C4DCB2" w14:textId="77777777" w:rsidR="00C8077A" w:rsidRPr="00C8077A" w:rsidRDefault="00000000" w:rsidP="00C8077A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3F9F6007">
          <v:rect id="_x0000_i1044" style="width:0;height:1.5pt" o:hralign="center" o:hrstd="t" o:hr="t" fillcolor="#a0a0a0" stroked="f"/>
        </w:pict>
      </w:r>
    </w:p>
    <w:p w14:paraId="52535CC6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Experiment 55: Convex Hull Polygon Boundary</w:t>
      </w:r>
    </w:p>
    <w:p w14:paraId="631AF60A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Aim</w:t>
      </w:r>
    </w:p>
    <w:p w14:paraId="1C5DBCD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To calculate the convex hull of a given set of points and display the polygon boundary.</w:t>
      </w:r>
    </w:p>
    <w:p w14:paraId="53236551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Algorithm</w:t>
      </w:r>
    </w:p>
    <w:p w14:paraId="0FF2B802" w14:textId="77777777" w:rsidR="00C8077A" w:rsidRPr="00C8077A" w:rsidRDefault="00C8077A">
      <w:pPr>
        <w:numPr>
          <w:ilvl w:val="0"/>
          <w:numId w:val="31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Read the points. </w:t>
      </w:r>
    </w:p>
    <w:p w14:paraId="6D89E78F" w14:textId="77777777" w:rsidR="00C8077A" w:rsidRPr="00C8077A" w:rsidRDefault="00C8077A">
      <w:pPr>
        <w:numPr>
          <w:ilvl w:val="0"/>
          <w:numId w:val="31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Compute the convex hull. </w:t>
      </w:r>
    </w:p>
    <w:p w14:paraId="5E855A0D" w14:textId="77777777" w:rsidR="00C8077A" w:rsidRPr="00C8077A" w:rsidRDefault="00C8077A">
      <w:pPr>
        <w:numPr>
          <w:ilvl w:val="0"/>
          <w:numId w:val="31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Display the polygon boundary. </w:t>
      </w:r>
    </w:p>
    <w:p w14:paraId="3CDC7D5D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Program</w:t>
      </w:r>
    </w:p>
    <w:p w14:paraId="71C22E0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from scipy.spatial import ConvexHull</w:t>
      </w:r>
    </w:p>
    <w:p w14:paraId="416D9DB0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2547313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lastRenderedPageBreak/>
        <w:t>points = [(1,1), (2,4), (5,5), (6,2), (3,0)]</w:t>
      </w:r>
    </w:p>
    <w:p w14:paraId="3738FC3A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20311BB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hull = ConvexHull(points)</w:t>
      </w:r>
    </w:p>
    <w:p w14:paraId="1700B20B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10BB07D2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print("Convex Hull Points:")</w:t>
      </w:r>
    </w:p>
    <w:p w14:paraId="7227C320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for i in hull.vertices:</w:t>
      </w:r>
    </w:p>
    <w:p w14:paraId="7A75998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print(points[i])</w:t>
      </w:r>
    </w:p>
    <w:p w14:paraId="0C9000CD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0B7B7ED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(1,1), (2,4), (5,5), (6,2), (3,0)</w:t>
      </w:r>
    </w:p>
    <w:p w14:paraId="1BBD7A5D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4F0BF21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Convex Hull Points:</w:t>
      </w:r>
    </w:p>
    <w:p w14:paraId="18542272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(3,0)</w:t>
      </w:r>
    </w:p>
    <w:p w14:paraId="6EBA3612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(6,2)</w:t>
      </w:r>
    </w:p>
    <w:p w14:paraId="78B9356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(5,5)</w:t>
      </w:r>
    </w:p>
    <w:p w14:paraId="74422A0C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(2,4)</w:t>
      </w:r>
    </w:p>
    <w:p w14:paraId="2953FDC8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Result</w:t>
      </w:r>
    </w:p>
    <w:p w14:paraId="163B990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Thus, the convex hull polygon boundary was obtained successfully.</w:t>
      </w:r>
    </w:p>
    <w:p w14:paraId="766608B4" w14:textId="77777777" w:rsidR="00C8077A" w:rsidRDefault="00C8077A">
      <w:pPr>
        <w:rPr>
          <w:rFonts w:ascii="Times New Roman" w:hAnsi="Times New Roman" w:cs="Times New Roman"/>
        </w:rPr>
      </w:pPr>
    </w:p>
    <w:p w14:paraId="666CFD7D" w14:textId="77777777" w:rsidR="00C8077A" w:rsidRDefault="00C8077A">
      <w:pPr>
        <w:rPr>
          <w:rFonts w:ascii="Times New Roman" w:hAnsi="Times New Roman" w:cs="Times New Roman"/>
        </w:rPr>
      </w:pPr>
    </w:p>
    <w:p w14:paraId="65502DCE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Experiment 56: Exhaustive Search for Subset Sum</w:t>
      </w:r>
    </w:p>
    <w:p w14:paraId="4FFA1D5D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Aim</w:t>
      </w:r>
    </w:p>
    <w:p w14:paraId="4945575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To determine whether a subset exists with a given sum using the exhaustive search technique.</w:t>
      </w:r>
    </w:p>
    <w:p w14:paraId="0434ADA7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Algorithm</w:t>
      </w:r>
    </w:p>
    <w:p w14:paraId="73F69B9C" w14:textId="77777777" w:rsidR="00C8077A" w:rsidRPr="00C8077A" w:rsidRDefault="00C8077A">
      <w:pPr>
        <w:numPr>
          <w:ilvl w:val="0"/>
          <w:numId w:val="32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Read the set of elements and the target sum. </w:t>
      </w:r>
    </w:p>
    <w:p w14:paraId="56BC9580" w14:textId="77777777" w:rsidR="00C8077A" w:rsidRPr="00C8077A" w:rsidRDefault="00C8077A">
      <w:pPr>
        <w:numPr>
          <w:ilvl w:val="0"/>
          <w:numId w:val="32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Generate all possible subsets. </w:t>
      </w:r>
    </w:p>
    <w:p w14:paraId="1BC023A6" w14:textId="77777777" w:rsidR="00C8077A" w:rsidRPr="00C8077A" w:rsidRDefault="00C8077A">
      <w:pPr>
        <w:numPr>
          <w:ilvl w:val="0"/>
          <w:numId w:val="32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Calculate the sum of each subset. </w:t>
      </w:r>
    </w:p>
    <w:p w14:paraId="35244A1B" w14:textId="77777777" w:rsidR="00C8077A" w:rsidRPr="00C8077A" w:rsidRDefault="00C8077A">
      <w:pPr>
        <w:numPr>
          <w:ilvl w:val="0"/>
          <w:numId w:val="32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lastRenderedPageBreak/>
        <w:t xml:space="preserve">If a subset equals the target sum, display it. </w:t>
      </w:r>
    </w:p>
    <w:p w14:paraId="4C3BCD7E" w14:textId="77777777" w:rsidR="00C8077A" w:rsidRPr="00C8077A" w:rsidRDefault="00C8077A">
      <w:pPr>
        <w:numPr>
          <w:ilvl w:val="0"/>
          <w:numId w:val="32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Otherwise, display that no subset exists. </w:t>
      </w:r>
    </w:p>
    <w:p w14:paraId="2D4732E4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Program</w:t>
      </w:r>
    </w:p>
    <w:p w14:paraId="1F781FA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from itertools import combinations</w:t>
      </w:r>
    </w:p>
    <w:p w14:paraId="5E6441A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4737B601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def subset_sum(arr, target):</w:t>
      </w:r>
    </w:p>
    <w:p w14:paraId="3F4E1463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n = len(arr)</w:t>
      </w:r>
    </w:p>
    <w:p w14:paraId="3170F381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553A7806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for r in range(1, n + 1):</w:t>
      </w:r>
    </w:p>
    <w:p w14:paraId="3F1B680E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for subset in combinations(arr, r):</w:t>
      </w:r>
    </w:p>
    <w:p w14:paraId="1973ADD1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if sum(subset) == target:</w:t>
      </w:r>
    </w:p>
    <w:p w14:paraId="05DFDE6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    return list(subset)</w:t>
      </w:r>
    </w:p>
    <w:p w14:paraId="7863E716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2BA536B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return None</w:t>
      </w:r>
    </w:p>
    <w:p w14:paraId="7C320BA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26F731A9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arr = [3, 34, 4, 12, 5, 2]</w:t>
      </w:r>
    </w:p>
    <w:p w14:paraId="7438E83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target = 9</w:t>
      </w:r>
    </w:p>
    <w:p w14:paraId="4632C082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24100C60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result = subset_sum(arr, target)</w:t>
      </w:r>
    </w:p>
    <w:p w14:paraId="16B78DDA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1AC9A8E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if result:</w:t>
      </w:r>
    </w:p>
    <w:p w14:paraId="45619569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print("Subset found:", result)</w:t>
      </w:r>
    </w:p>
    <w:p w14:paraId="4BADC1C6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print("Sum:", sum(result))</w:t>
      </w:r>
    </w:p>
    <w:p w14:paraId="63EFA09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else:</w:t>
      </w:r>
    </w:p>
    <w:p w14:paraId="7AF0D4FC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print("No subset found")</w:t>
      </w:r>
    </w:p>
    <w:p w14:paraId="0427CBB9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05BF3B92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lastRenderedPageBreak/>
        <w:t>Set: [3, 34, 4, 12, 5, 2]</w:t>
      </w:r>
    </w:p>
    <w:p w14:paraId="145D0ED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Target Sum: 9</w:t>
      </w:r>
    </w:p>
    <w:p w14:paraId="510EBD19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3D793901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Subset found: [4, 5]</w:t>
      </w:r>
    </w:p>
    <w:p w14:paraId="6E8CBBCB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Sum: 9</w:t>
      </w:r>
    </w:p>
    <w:p w14:paraId="280D522F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Result</w:t>
      </w:r>
    </w:p>
    <w:p w14:paraId="22169D3B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Thus, the subset with the given sum was found successfully using exhaustive search.</w:t>
      </w:r>
    </w:p>
    <w:p w14:paraId="589AB733" w14:textId="77777777" w:rsidR="00C8077A" w:rsidRPr="00C8077A" w:rsidRDefault="00000000" w:rsidP="00C8077A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254AF4BE">
          <v:rect id="_x0000_i1045" style="width:0;height:1.5pt" o:hralign="center" o:hrstd="t" o:hr="t" fillcolor="#a0a0a0" stroked="f"/>
        </w:pict>
      </w:r>
    </w:p>
    <w:p w14:paraId="42730667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Experiment 57: Travelling Salesman Problem Using Exhaustive Search</w:t>
      </w:r>
    </w:p>
    <w:p w14:paraId="51C98651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Aim</w:t>
      </w:r>
    </w:p>
    <w:p w14:paraId="3B32B6A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To find the shortest path for the Travelling Salesman Problem using exhaustive search.</w:t>
      </w:r>
    </w:p>
    <w:p w14:paraId="23960DB8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Algorithm</w:t>
      </w:r>
    </w:p>
    <w:p w14:paraId="4E9918A5" w14:textId="77777777" w:rsidR="00C8077A" w:rsidRPr="00C8077A" w:rsidRDefault="00C8077A">
      <w:pPr>
        <w:numPr>
          <w:ilvl w:val="0"/>
          <w:numId w:val="33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Read the coordinates of the cities. </w:t>
      </w:r>
    </w:p>
    <w:p w14:paraId="625352BF" w14:textId="77777777" w:rsidR="00C8077A" w:rsidRPr="00C8077A" w:rsidRDefault="00C8077A">
      <w:pPr>
        <w:numPr>
          <w:ilvl w:val="0"/>
          <w:numId w:val="33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Generate all possible tours. </w:t>
      </w:r>
    </w:p>
    <w:p w14:paraId="319A5D4D" w14:textId="77777777" w:rsidR="00C8077A" w:rsidRPr="00C8077A" w:rsidRDefault="00C8077A">
      <w:pPr>
        <w:numPr>
          <w:ilvl w:val="0"/>
          <w:numId w:val="33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Compute the total distance of each tour. </w:t>
      </w:r>
    </w:p>
    <w:p w14:paraId="09FA2CBE" w14:textId="77777777" w:rsidR="00C8077A" w:rsidRPr="00C8077A" w:rsidRDefault="00C8077A">
      <w:pPr>
        <w:numPr>
          <w:ilvl w:val="0"/>
          <w:numId w:val="33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Select the tour with the minimum distance. </w:t>
      </w:r>
    </w:p>
    <w:p w14:paraId="5D93195D" w14:textId="77777777" w:rsidR="00C8077A" w:rsidRPr="00C8077A" w:rsidRDefault="00C8077A">
      <w:pPr>
        <w:numPr>
          <w:ilvl w:val="0"/>
          <w:numId w:val="33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Display the shortest distance and path. </w:t>
      </w:r>
    </w:p>
    <w:p w14:paraId="6F40E24B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Program</w:t>
      </w:r>
    </w:p>
    <w:p w14:paraId="27364B76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from itertools import permutations</w:t>
      </w:r>
    </w:p>
    <w:p w14:paraId="68F9BD37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import math</w:t>
      </w:r>
    </w:p>
    <w:p w14:paraId="4FDCCE8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64EC124B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cities = [(1,2), (4,5), (7,1), (3,6)]</w:t>
      </w:r>
    </w:p>
    <w:p w14:paraId="4F86ADB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7CC464CE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def distance(a, b):</w:t>
      </w:r>
    </w:p>
    <w:p w14:paraId="155C2CAC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return math.dist(a, b)</w:t>
      </w:r>
    </w:p>
    <w:p w14:paraId="0C2A8373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560198C2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lastRenderedPageBreak/>
        <w:t>best_path = None</w:t>
      </w:r>
    </w:p>
    <w:p w14:paraId="164E3D5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best_distance = float('inf')</w:t>
      </w:r>
    </w:p>
    <w:p w14:paraId="52941DE7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174C04F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for perm in permutations(cities[1:]):</w:t>
      </w:r>
    </w:p>
    <w:p w14:paraId="5A66DCE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path = [cities[0]] + list(perm) + [cities[0]]</w:t>
      </w:r>
    </w:p>
    <w:p w14:paraId="37358912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1BD85AB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total = 0</w:t>
      </w:r>
    </w:p>
    <w:p w14:paraId="561E17BE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for i in range(len(path)-1):</w:t>
      </w:r>
    </w:p>
    <w:p w14:paraId="5B81C35E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total += distance(path[i], path[i+1])</w:t>
      </w:r>
    </w:p>
    <w:p w14:paraId="1C30C3D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15D5EF0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if total &lt; best_distance:</w:t>
      </w:r>
    </w:p>
    <w:p w14:paraId="4B3F331C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best_distance = total</w:t>
      </w:r>
    </w:p>
    <w:p w14:paraId="52989E06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best_path = path</w:t>
      </w:r>
    </w:p>
    <w:p w14:paraId="43F338C0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64D4FF2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print("Shortest Distance:", best_distance)</w:t>
      </w:r>
    </w:p>
    <w:p w14:paraId="5A4D8077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print("Shortest Path:", best_path)</w:t>
      </w:r>
    </w:p>
    <w:p w14:paraId="6A463463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2254AE0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Cities:</w:t>
      </w:r>
    </w:p>
    <w:p w14:paraId="25A52A3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[(1,2), (4,5), (7,1), (3,6)]</w:t>
      </w:r>
    </w:p>
    <w:p w14:paraId="4C527559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126CB59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Shortest Distance: 18.69398062518129</w:t>
      </w:r>
    </w:p>
    <w:p w14:paraId="6F7F4F06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Shortest Path:</w:t>
      </w:r>
    </w:p>
    <w:p w14:paraId="02078BF9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[(1,2), (4,5), (3,6), (7,1), (1,2)]</w:t>
      </w:r>
    </w:p>
    <w:p w14:paraId="76918D6B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Result</w:t>
      </w:r>
    </w:p>
    <w:p w14:paraId="48EB4A6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Thus, the shortest travelling path was obtained successfully using exhaustive search.</w:t>
      </w:r>
    </w:p>
    <w:p w14:paraId="0591CD4D" w14:textId="77777777" w:rsidR="00C8077A" w:rsidRPr="00C8077A" w:rsidRDefault="00000000" w:rsidP="00C8077A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479BF3DD">
          <v:rect id="_x0000_i1046" style="width:0;height:1.5pt" o:hralign="center" o:hrstd="t" o:hr="t" fillcolor="#a0a0a0" stroked="f"/>
        </w:pict>
      </w:r>
    </w:p>
    <w:p w14:paraId="457DB6D3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lastRenderedPageBreak/>
        <w:t>Experiment 58: Assignment Problem Using Exhaustive Search</w:t>
      </w:r>
    </w:p>
    <w:p w14:paraId="02DB8ACE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Aim</w:t>
      </w:r>
    </w:p>
    <w:p w14:paraId="3B68C59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To solve the Assignment Problem using exhaustive search.</w:t>
      </w:r>
    </w:p>
    <w:p w14:paraId="3D7234DD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Algorithm</w:t>
      </w:r>
    </w:p>
    <w:p w14:paraId="6162D36E" w14:textId="77777777" w:rsidR="00C8077A" w:rsidRPr="00C8077A" w:rsidRDefault="00C8077A">
      <w:pPr>
        <w:numPr>
          <w:ilvl w:val="0"/>
          <w:numId w:val="34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Read the cost matrix. </w:t>
      </w:r>
    </w:p>
    <w:p w14:paraId="2756184D" w14:textId="77777777" w:rsidR="00C8077A" w:rsidRPr="00C8077A" w:rsidRDefault="00C8077A">
      <w:pPr>
        <w:numPr>
          <w:ilvl w:val="0"/>
          <w:numId w:val="34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Generate all possible assignments. </w:t>
      </w:r>
    </w:p>
    <w:p w14:paraId="2CEF06AF" w14:textId="77777777" w:rsidR="00C8077A" w:rsidRPr="00C8077A" w:rsidRDefault="00C8077A">
      <w:pPr>
        <w:numPr>
          <w:ilvl w:val="0"/>
          <w:numId w:val="34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Compute the total cost of each assignment. </w:t>
      </w:r>
    </w:p>
    <w:p w14:paraId="68E030B4" w14:textId="77777777" w:rsidR="00C8077A" w:rsidRPr="00C8077A" w:rsidRDefault="00C8077A">
      <w:pPr>
        <w:numPr>
          <w:ilvl w:val="0"/>
          <w:numId w:val="34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Select the assignment with the minimum cost. </w:t>
      </w:r>
    </w:p>
    <w:p w14:paraId="7BB94E04" w14:textId="77777777" w:rsidR="00C8077A" w:rsidRPr="00C8077A" w:rsidRDefault="00C8077A">
      <w:pPr>
        <w:numPr>
          <w:ilvl w:val="0"/>
          <w:numId w:val="34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Display the optimal assignment. </w:t>
      </w:r>
    </w:p>
    <w:p w14:paraId="0EF2ED7C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Program</w:t>
      </w:r>
    </w:p>
    <w:p w14:paraId="188D759B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from itertools import permutations</w:t>
      </w:r>
    </w:p>
    <w:p w14:paraId="05E580B2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5086E7C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cost = [</w:t>
      </w:r>
    </w:p>
    <w:p w14:paraId="6276C98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[3,10,7],</w:t>
      </w:r>
    </w:p>
    <w:p w14:paraId="021F4DFE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[8,5,12],</w:t>
      </w:r>
    </w:p>
    <w:p w14:paraId="05FFB0F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[4,6,9]</w:t>
      </w:r>
    </w:p>
    <w:p w14:paraId="3D3597BB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]</w:t>
      </w:r>
    </w:p>
    <w:p w14:paraId="4C0AA5C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4F86D7C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n = len(cost)</w:t>
      </w:r>
    </w:p>
    <w:p w14:paraId="0311ADC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5843E6F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best_cost = float('inf')</w:t>
      </w:r>
    </w:p>
    <w:p w14:paraId="40002C0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best_assign = None</w:t>
      </w:r>
    </w:p>
    <w:p w14:paraId="61A61661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3BB58186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for perm in permutations(range(n)):</w:t>
      </w:r>
    </w:p>
    <w:p w14:paraId="3D36B5F1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total = 0</w:t>
      </w:r>
    </w:p>
    <w:p w14:paraId="76EEA43B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3C1F68CA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lastRenderedPageBreak/>
        <w:t xml:space="preserve">    for worker in range(n):</w:t>
      </w:r>
    </w:p>
    <w:p w14:paraId="1C03E2E1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total += cost[worker][perm[worker]]</w:t>
      </w:r>
    </w:p>
    <w:p w14:paraId="5C238EE1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5B2D2FF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if total &lt; best_cost:</w:t>
      </w:r>
    </w:p>
    <w:p w14:paraId="6F961BF3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best_cost = total</w:t>
      </w:r>
    </w:p>
    <w:p w14:paraId="6CBB37D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best_assign = perm</w:t>
      </w:r>
    </w:p>
    <w:p w14:paraId="6559B846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3DFF43C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print("Optimal Assignment:")</w:t>
      </w:r>
    </w:p>
    <w:p w14:paraId="04D8D84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for i in range(n):</w:t>
      </w:r>
    </w:p>
    <w:p w14:paraId="0DEEF11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print("Worker", i+1, "-&gt; Task", best_assign[i]+1)</w:t>
      </w:r>
    </w:p>
    <w:p w14:paraId="22A3E782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04F52C23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print("Total Cost:", best_cost)</w:t>
      </w:r>
    </w:p>
    <w:p w14:paraId="4CAB003F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5735604E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Cost Matrix:</w:t>
      </w:r>
    </w:p>
    <w:p w14:paraId="35BC6DF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3 10 7</w:t>
      </w:r>
    </w:p>
    <w:p w14:paraId="18D4AB6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8 5 12</w:t>
      </w:r>
    </w:p>
    <w:p w14:paraId="31C13BA2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4 6 9</w:t>
      </w:r>
    </w:p>
    <w:p w14:paraId="5D1970D2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340A0042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Optimal Assignment:</w:t>
      </w:r>
    </w:p>
    <w:p w14:paraId="7EB8A0E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Worker 1 -&gt; Task 3</w:t>
      </w:r>
    </w:p>
    <w:p w14:paraId="0C013E8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Worker 2 -&gt; Task 2</w:t>
      </w:r>
    </w:p>
    <w:p w14:paraId="26C8392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Worker 3 -&gt; Task 1</w:t>
      </w:r>
    </w:p>
    <w:p w14:paraId="6A464A69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25A1A0E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Total Cost: 16</w:t>
      </w:r>
    </w:p>
    <w:p w14:paraId="44A6499B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Result</w:t>
      </w:r>
    </w:p>
    <w:p w14:paraId="3A62A609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Thus, the Assignment Problem was solved successfully using exhaustive search.</w:t>
      </w:r>
    </w:p>
    <w:p w14:paraId="7588823B" w14:textId="77777777" w:rsidR="00C8077A" w:rsidRPr="00C8077A" w:rsidRDefault="00000000" w:rsidP="00C8077A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lastRenderedPageBreak/>
        <w:pict w14:anchorId="44E75321">
          <v:rect id="_x0000_i1047" style="width:0;height:1.5pt" o:hralign="center" o:hrstd="t" o:hr="t" fillcolor="#a0a0a0" stroked="f"/>
        </w:pict>
      </w:r>
    </w:p>
    <w:p w14:paraId="10F8FEE8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Experiment 59: 0–1 Knapsack Using Exhaustive Search</w:t>
      </w:r>
    </w:p>
    <w:p w14:paraId="3B57CC4B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Aim</w:t>
      </w:r>
    </w:p>
    <w:p w14:paraId="3245340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To solve the 0–1 Knapsack Problem using exhaustive search.</w:t>
      </w:r>
    </w:p>
    <w:p w14:paraId="23EB02FC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Algorithm</w:t>
      </w:r>
    </w:p>
    <w:p w14:paraId="09DE47BB" w14:textId="77777777" w:rsidR="00C8077A" w:rsidRPr="00C8077A" w:rsidRDefault="00C8077A">
      <w:pPr>
        <w:numPr>
          <w:ilvl w:val="0"/>
          <w:numId w:val="35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Read the weights, values and capacity. </w:t>
      </w:r>
    </w:p>
    <w:p w14:paraId="2F727DAB" w14:textId="77777777" w:rsidR="00C8077A" w:rsidRPr="00C8077A" w:rsidRDefault="00C8077A">
      <w:pPr>
        <w:numPr>
          <w:ilvl w:val="0"/>
          <w:numId w:val="35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Generate all subsets. </w:t>
      </w:r>
    </w:p>
    <w:p w14:paraId="564BCD74" w14:textId="77777777" w:rsidR="00C8077A" w:rsidRPr="00C8077A" w:rsidRDefault="00C8077A">
      <w:pPr>
        <w:numPr>
          <w:ilvl w:val="0"/>
          <w:numId w:val="35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Check whether each subset satisfies the capacity. </w:t>
      </w:r>
    </w:p>
    <w:p w14:paraId="3515CE28" w14:textId="77777777" w:rsidR="00C8077A" w:rsidRPr="00C8077A" w:rsidRDefault="00C8077A">
      <w:pPr>
        <w:numPr>
          <w:ilvl w:val="0"/>
          <w:numId w:val="35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Compute the total value. </w:t>
      </w:r>
    </w:p>
    <w:p w14:paraId="2092A767" w14:textId="77777777" w:rsidR="00C8077A" w:rsidRPr="00C8077A" w:rsidRDefault="00C8077A">
      <w:pPr>
        <w:numPr>
          <w:ilvl w:val="0"/>
          <w:numId w:val="35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Select the subset with the maximum value. </w:t>
      </w:r>
    </w:p>
    <w:p w14:paraId="352CF036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Program</w:t>
      </w:r>
    </w:p>
    <w:p w14:paraId="180820A2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from itertools import combinations</w:t>
      </w:r>
    </w:p>
    <w:p w14:paraId="0AD8B89A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372EA5F1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weights = [2,3,1]</w:t>
      </w:r>
    </w:p>
    <w:p w14:paraId="13A0D8A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values = [4,5,3]</w:t>
      </w:r>
    </w:p>
    <w:p w14:paraId="1CA47129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capacity = 4</w:t>
      </w:r>
    </w:p>
    <w:p w14:paraId="6B95FA59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73B21AF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best_value = 0</w:t>
      </w:r>
    </w:p>
    <w:p w14:paraId="12C19901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best_items = []</w:t>
      </w:r>
    </w:p>
    <w:p w14:paraId="2817670C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24D90D3B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n = len(weights)</w:t>
      </w:r>
    </w:p>
    <w:p w14:paraId="35DD4A0E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056EC8B7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for r in range(n+1):</w:t>
      </w:r>
    </w:p>
    <w:p w14:paraId="0616CEDA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for subset in combinations(range(n), r):</w:t>
      </w:r>
    </w:p>
    <w:p w14:paraId="340A47C7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total_weight = sum(weights[i] for i in subset)</w:t>
      </w:r>
    </w:p>
    <w:p w14:paraId="09707B2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total_value = sum(values[i] for i in subset)</w:t>
      </w:r>
    </w:p>
    <w:p w14:paraId="3B325E0A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164E86AB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if total_weight &lt;= capacity and total_value &gt; best_value:</w:t>
      </w:r>
    </w:p>
    <w:p w14:paraId="5D910A36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best_value = total_value</w:t>
      </w:r>
    </w:p>
    <w:p w14:paraId="2041AD62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best_items = list(subset)</w:t>
      </w:r>
    </w:p>
    <w:p w14:paraId="12A5546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6BA4D2E7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print("Optimal Selection:", best_items)</w:t>
      </w:r>
    </w:p>
    <w:p w14:paraId="2D3BEB0B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print("Total Value:", best_value)</w:t>
      </w:r>
    </w:p>
    <w:p w14:paraId="6EB4DA0A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2B1D91B1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Weights: [2,3,1]</w:t>
      </w:r>
    </w:p>
    <w:p w14:paraId="286B080C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Values: [4,5,3]</w:t>
      </w:r>
    </w:p>
    <w:p w14:paraId="2D20788C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Capacity: 4</w:t>
      </w:r>
    </w:p>
    <w:p w14:paraId="51BD5193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66EF4F83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Optimal Selection: [0, 2]</w:t>
      </w:r>
    </w:p>
    <w:p w14:paraId="05CA5000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Total Value: 7</w:t>
      </w:r>
    </w:p>
    <w:p w14:paraId="3D6BC9B2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Result</w:t>
      </w:r>
    </w:p>
    <w:p w14:paraId="6B258641" w14:textId="77777777" w:rsid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Thus, the optimal solution of the 0–1 Knapsack Problem was obtained successfully.</w:t>
      </w:r>
    </w:p>
    <w:p w14:paraId="49A43C98" w14:textId="77777777" w:rsid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158D7C7D" w14:textId="77777777" w:rsid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05F4981B" w14:textId="77777777" w:rsid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13E792EC" w14:textId="77777777" w:rsid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23E075F7" w14:textId="77777777" w:rsid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0A3B974F" w14:textId="77777777" w:rsid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47A7420E" w14:textId="77777777" w:rsid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22B6DBDC" w14:textId="77777777" w:rsid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6A729469" w14:textId="77777777" w:rsid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4E7BF5B6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199C6E97" w14:textId="77777777" w:rsidR="00C8077A" w:rsidRPr="00C8077A" w:rsidRDefault="00000000" w:rsidP="00C8077A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lastRenderedPageBreak/>
        <w:pict w14:anchorId="796CFDC3">
          <v:rect id="_x0000_i1048" style="width:0;height:1.5pt" o:hralign="center" o:hrstd="t" o:hr="t" fillcolor="#a0a0a0" stroked="f"/>
        </w:pict>
      </w:r>
    </w:p>
    <w:p w14:paraId="214B5DD1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Experiment 60: Subset Sum by Generating All Subsets</w:t>
      </w:r>
    </w:p>
    <w:p w14:paraId="635ACEED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Aim</w:t>
      </w:r>
    </w:p>
    <w:p w14:paraId="2DC13630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To solve the subset sum problem by generating all possible subsets.</w:t>
      </w:r>
    </w:p>
    <w:p w14:paraId="68488BFA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Algorithm</w:t>
      </w:r>
    </w:p>
    <w:p w14:paraId="422EED08" w14:textId="77777777" w:rsidR="00C8077A" w:rsidRPr="00C8077A" w:rsidRDefault="00C8077A">
      <w:pPr>
        <w:numPr>
          <w:ilvl w:val="0"/>
          <w:numId w:val="36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Read the set and target sum. </w:t>
      </w:r>
    </w:p>
    <w:p w14:paraId="1D482560" w14:textId="77777777" w:rsidR="00C8077A" w:rsidRPr="00C8077A" w:rsidRDefault="00C8077A">
      <w:pPr>
        <w:numPr>
          <w:ilvl w:val="0"/>
          <w:numId w:val="36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Generate every possible subset. </w:t>
      </w:r>
    </w:p>
    <w:p w14:paraId="73CE82B4" w14:textId="77777777" w:rsidR="00C8077A" w:rsidRPr="00C8077A" w:rsidRDefault="00C8077A">
      <w:pPr>
        <w:numPr>
          <w:ilvl w:val="0"/>
          <w:numId w:val="36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Compute the sum of each subset. </w:t>
      </w:r>
    </w:p>
    <w:p w14:paraId="54792162" w14:textId="77777777" w:rsidR="00C8077A" w:rsidRPr="00C8077A" w:rsidRDefault="00C8077A">
      <w:pPr>
        <w:numPr>
          <w:ilvl w:val="0"/>
          <w:numId w:val="36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If a subset equals the target sum, display it. </w:t>
      </w:r>
    </w:p>
    <w:p w14:paraId="46029F51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Program</w:t>
      </w:r>
    </w:p>
    <w:p w14:paraId="6DA6C3C9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from itertools import combinations</w:t>
      </w:r>
    </w:p>
    <w:p w14:paraId="31B1DC4C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0F5D273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arr = [15,10,12,7,5]</w:t>
      </w:r>
    </w:p>
    <w:p w14:paraId="03B5B65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target = 22</w:t>
      </w:r>
    </w:p>
    <w:p w14:paraId="6D209672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16387CC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found = False</w:t>
      </w:r>
    </w:p>
    <w:p w14:paraId="10172DAB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643FB10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for r in range(1, len(arr)+1):</w:t>
      </w:r>
    </w:p>
    <w:p w14:paraId="7A76D39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for subset in combinations(arr, r):</w:t>
      </w:r>
    </w:p>
    <w:p w14:paraId="3BA16D8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if sum(subset) == target:</w:t>
      </w:r>
    </w:p>
    <w:p w14:paraId="3AF49E8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print("Subset found:", list(subset))</w:t>
      </w:r>
    </w:p>
    <w:p w14:paraId="55736961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print("Sum:", sum(subset))</w:t>
      </w:r>
    </w:p>
    <w:p w14:paraId="479E8621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found = True</w:t>
      </w:r>
    </w:p>
    <w:p w14:paraId="278C7C4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break</w:t>
      </w:r>
    </w:p>
    <w:p w14:paraId="5389676B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if found:</w:t>
      </w:r>
    </w:p>
    <w:p w14:paraId="59515EB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break</w:t>
      </w:r>
    </w:p>
    <w:p w14:paraId="21AB936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4E43D3F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if not found:</w:t>
      </w:r>
    </w:p>
    <w:p w14:paraId="1B270E2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print("No subset found")</w:t>
      </w:r>
    </w:p>
    <w:p w14:paraId="4457F30C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7D13E241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Set: [15,10,12,7,5]</w:t>
      </w:r>
    </w:p>
    <w:p w14:paraId="7EDBE21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Target Sum: 22</w:t>
      </w:r>
    </w:p>
    <w:p w14:paraId="547D0CE1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5C63F811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Subset found: [15, 7]</w:t>
      </w:r>
    </w:p>
    <w:p w14:paraId="02308656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Sum: 22</w:t>
      </w:r>
    </w:p>
    <w:p w14:paraId="1A9E42C6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Result</w:t>
      </w:r>
    </w:p>
    <w:p w14:paraId="44745BE1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Thus, the subset with the required sum was found successfully by generating all possible subsets.</w:t>
      </w:r>
    </w:p>
    <w:p w14:paraId="4E8446D5" w14:textId="77777777" w:rsidR="00C8077A" w:rsidRPr="005C60A2" w:rsidRDefault="00C8077A">
      <w:pPr>
        <w:rPr>
          <w:rFonts w:ascii="Times New Roman" w:hAnsi="Times New Roman" w:cs="Times New Roman"/>
        </w:rPr>
      </w:pPr>
    </w:p>
    <w:sectPr w:rsidR="00C8077A" w:rsidRPr="005C60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3B84AFA"/>
    <w:multiLevelType w:val="multilevel"/>
    <w:tmpl w:val="4E9C2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650108"/>
    <w:multiLevelType w:val="multilevel"/>
    <w:tmpl w:val="6046F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1A61D4"/>
    <w:multiLevelType w:val="multilevel"/>
    <w:tmpl w:val="AC363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800A2D"/>
    <w:multiLevelType w:val="multilevel"/>
    <w:tmpl w:val="086A0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F05FA7"/>
    <w:multiLevelType w:val="multilevel"/>
    <w:tmpl w:val="C562F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7F1E2C"/>
    <w:multiLevelType w:val="multilevel"/>
    <w:tmpl w:val="8CB80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171607"/>
    <w:multiLevelType w:val="multilevel"/>
    <w:tmpl w:val="750A9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BD5752"/>
    <w:multiLevelType w:val="multilevel"/>
    <w:tmpl w:val="5F801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4F3208"/>
    <w:multiLevelType w:val="multilevel"/>
    <w:tmpl w:val="35A2D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CC15BEE"/>
    <w:multiLevelType w:val="multilevel"/>
    <w:tmpl w:val="00400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2D5ED8"/>
    <w:multiLevelType w:val="multilevel"/>
    <w:tmpl w:val="95F8B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FE2DA3"/>
    <w:multiLevelType w:val="multilevel"/>
    <w:tmpl w:val="1E0C1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4A1F8D"/>
    <w:multiLevelType w:val="multilevel"/>
    <w:tmpl w:val="3F74B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5F500A9"/>
    <w:multiLevelType w:val="multilevel"/>
    <w:tmpl w:val="F4E0F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04311D"/>
    <w:multiLevelType w:val="multilevel"/>
    <w:tmpl w:val="D2546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72C2F20"/>
    <w:multiLevelType w:val="multilevel"/>
    <w:tmpl w:val="30F81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7500A4F"/>
    <w:multiLevelType w:val="multilevel"/>
    <w:tmpl w:val="472CF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956044"/>
    <w:multiLevelType w:val="multilevel"/>
    <w:tmpl w:val="B9267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7D5E6B"/>
    <w:multiLevelType w:val="multilevel"/>
    <w:tmpl w:val="0ECCE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3151136"/>
    <w:multiLevelType w:val="multilevel"/>
    <w:tmpl w:val="CF3E1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3F244C8"/>
    <w:multiLevelType w:val="multilevel"/>
    <w:tmpl w:val="E79E1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0608D0"/>
    <w:multiLevelType w:val="multilevel"/>
    <w:tmpl w:val="64B61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EB050E1"/>
    <w:multiLevelType w:val="multilevel"/>
    <w:tmpl w:val="01463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5B231D"/>
    <w:multiLevelType w:val="multilevel"/>
    <w:tmpl w:val="93AA8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122095"/>
    <w:multiLevelType w:val="multilevel"/>
    <w:tmpl w:val="47D06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9645FC5"/>
    <w:multiLevelType w:val="multilevel"/>
    <w:tmpl w:val="A440D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A39693C"/>
    <w:multiLevelType w:val="multilevel"/>
    <w:tmpl w:val="BE321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B61252A"/>
    <w:multiLevelType w:val="multilevel"/>
    <w:tmpl w:val="01324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29D5388"/>
    <w:multiLevelType w:val="multilevel"/>
    <w:tmpl w:val="9C285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E2A68AF"/>
    <w:multiLevelType w:val="multilevel"/>
    <w:tmpl w:val="8D347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3900268">
    <w:abstractNumId w:val="5"/>
  </w:num>
  <w:num w:numId="2" w16cid:durableId="423304351">
    <w:abstractNumId w:val="3"/>
  </w:num>
  <w:num w:numId="3" w16cid:durableId="1205218212">
    <w:abstractNumId w:val="2"/>
  </w:num>
  <w:num w:numId="4" w16cid:durableId="112486979">
    <w:abstractNumId w:val="4"/>
  </w:num>
  <w:num w:numId="5" w16cid:durableId="380832134">
    <w:abstractNumId w:val="1"/>
  </w:num>
  <w:num w:numId="6" w16cid:durableId="123894669">
    <w:abstractNumId w:val="0"/>
  </w:num>
  <w:num w:numId="7" w16cid:durableId="1937253098">
    <w:abstractNumId w:val="11"/>
  </w:num>
  <w:num w:numId="8" w16cid:durableId="1361469412">
    <w:abstractNumId w:val="18"/>
  </w:num>
  <w:num w:numId="9" w16cid:durableId="1102412706">
    <w:abstractNumId w:val="35"/>
  </w:num>
  <w:num w:numId="10" w16cid:durableId="1810317726">
    <w:abstractNumId w:val="19"/>
  </w:num>
  <w:num w:numId="11" w16cid:durableId="1995178726">
    <w:abstractNumId w:val="15"/>
  </w:num>
  <w:num w:numId="12" w16cid:durableId="1652054726">
    <w:abstractNumId w:val="17"/>
  </w:num>
  <w:num w:numId="13" w16cid:durableId="882063235">
    <w:abstractNumId w:val="10"/>
  </w:num>
  <w:num w:numId="14" w16cid:durableId="1715542965">
    <w:abstractNumId w:val="24"/>
  </w:num>
  <w:num w:numId="15" w16cid:durableId="445848777">
    <w:abstractNumId w:val="12"/>
  </w:num>
  <w:num w:numId="16" w16cid:durableId="1511025927">
    <w:abstractNumId w:val="8"/>
  </w:num>
  <w:num w:numId="17" w16cid:durableId="1500465703">
    <w:abstractNumId w:val="34"/>
  </w:num>
  <w:num w:numId="18" w16cid:durableId="1035696724">
    <w:abstractNumId w:val="6"/>
  </w:num>
  <w:num w:numId="19" w16cid:durableId="629555884">
    <w:abstractNumId w:val="22"/>
  </w:num>
  <w:num w:numId="20" w16cid:durableId="384379435">
    <w:abstractNumId w:val="9"/>
  </w:num>
  <w:num w:numId="21" w16cid:durableId="1733459480">
    <w:abstractNumId w:val="31"/>
  </w:num>
  <w:num w:numId="22" w16cid:durableId="1726829782">
    <w:abstractNumId w:val="14"/>
  </w:num>
  <w:num w:numId="23" w16cid:durableId="2076853667">
    <w:abstractNumId w:val="25"/>
  </w:num>
  <w:num w:numId="24" w16cid:durableId="938416862">
    <w:abstractNumId w:val="23"/>
  </w:num>
  <w:num w:numId="25" w16cid:durableId="740833967">
    <w:abstractNumId w:val="29"/>
  </w:num>
  <w:num w:numId="26" w16cid:durableId="571041800">
    <w:abstractNumId w:val="7"/>
  </w:num>
  <w:num w:numId="27" w16cid:durableId="994146808">
    <w:abstractNumId w:val="16"/>
  </w:num>
  <w:num w:numId="28" w16cid:durableId="7760984">
    <w:abstractNumId w:val="32"/>
  </w:num>
  <w:num w:numId="29" w16cid:durableId="548883629">
    <w:abstractNumId w:val="21"/>
  </w:num>
  <w:num w:numId="30" w16cid:durableId="1474443408">
    <w:abstractNumId w:val="20"/>
  </w:num>
  <w:num w:numId="31" w16cid:durableId="1242641157">
    <w:abstractNumId w:val="13"/>
  </w:num>
  <w:num w:numId="32" w16cid:durableId="1430613792">
    <w:abstractNumId w:val="33"/>
  </w:num>
  <w:num w:numId="33" w16cid:durableId="825559268">
    <w:abstractNumId w:val="28"/>
  </w:num>
  <w:num w:numId="34" w16cid:durableId="1128889781">
    <w:abstractNumId w:val="26"/>
  </w:num>
  <w:num w:numId="35" w16cid:durableId="582644586">
    <w:abstractNumId w:val="27"/>
  </w:num>
  <w:num w:numId="36" w16cid:durableId="2141531700">
    <w:abstractNumId w:val="30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42B1"/>
    <w:rsid w:val="002352A6"/>
    <w:rsid w:val="00265C8F"/>
    <w:rsid w:val="0029639D"/>
    <w:rsid w:val="002A2102"/>
    <w:rsid w:val="00326F90"/>
    <w:rsid w:val="00403C4D"/>
    <w:rsid w:val="0048404D"/>
    <w:rsid w:val="005C60A2"/>
    <w:rsid w:val="0060398E"/>
    <w:rsid w:val="008B4F59"/>
    <w:rsid w:val="009E2FAB"/>
    <w:rsid w:val="00AA1D8D"/>
    <w:rsid w:val="00B47730"/>
    <w:rsid w:val="00B93571"/>
    <w:rsid w:val="00BA1049"/>
    <w:rsid w:val="00C8077A"/>
    <w:rsid w:val="00CB0664"/>
    <w:rsid w:val="00F21F4A"/>
    <w:rsid w:val="00F761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2044D5"/>
  <w14:defaultImageDpi w14:val="300"/>
  <w15:docId w15:val="{23C779BA-3FA4-479F-95DA-53E30CBBF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47</Pages>
  <Words>4173</Words>
  <Characters>23790</Characters>
  <Application>Microsoft Office Word</Application>
  <DocSecurity>0</DocSecurity>
  <Lines>198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BIJOY VARGHESE</cp:lastModifiedBy>
  <cp:revision>3</cp:revision>
  <cp:lastPrinted>2026-07-31T08:50:00Z</cp:lastPrinted>
  <dcterms:created xsi:type="dcterms:W3CDTF">2026-07-31T08:51:00Z</dcterms:created>
  <dcterms:modified xsi:type="dcterms:W3CDTF">2026-08-04T15:09:00Z</dcterms:modified>
  <cp:category/>
</cp:coreProperties>
</file>