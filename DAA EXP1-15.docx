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4D55" w14:textId="77777777" w:rsidR="00480429" w:rsidRPr="00EB3224" w:rsidRDefault="00480429" w:rsidP="00480429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r w:rsidRPr="00EB3224">
        <w:rPr>
          <w:rFonts w:ascii="Times New Roman" w:hAnsi="Times New Roman" w:cs="Times New Roman"/>
          <w:sz w:val="36"/>
          <w:szCs w:val="36"/>
        </w:rPr>
        <w:t>LAB EXPERIMENT</w:t>
      </w:r>
    </w:p>
    <w:p w14:paraId="68C18A05" w14:textId="04886547" w:rsidR="00480429" w:rsidRPr="00EB3224" w:rsidRDefault="00EB3224" w:rsidP="00480429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28B"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r w:rsidRPr="00EB322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Bijoy Varghese </w:t>
      </w:r>
    </w:p>
    <w:p w14:paraId="63D8E158" w14:textId="065D8E28" w:rsidR="00480429" w:rsidRPr="00EB3224" w:rsidRDefault="00EB3224" w:rsidP="00480429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28B"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 No :</w:t>
      </w:r>
      <w:r w:rsidRPr="00EB322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192411013</w:t>
      </w:r>
    </w:p>
    <w:p w14:paraId="1249CCA8" w14:textId="3E08621E" w:rsidR="00480429" w:rsidRPr="00EB3224" w:rsidRDefault="00EB3224" w:rsidP="00480429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28B"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Code:</w:t>
      </w:r>
      <w:r w:rsidRPr="00EB322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r w:rsidR="0085628B" w:rsidRPr="00EB322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CSA0618</w:t>
      </w:r>
      <w:r w:rsidRPr="00EB322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43CFAC9" w14:textId="56EC236B" w:rsidR="00480429" w:rsidRPr="00EB3224" w:rsidRDefault="00EB3224" w:rsidP="00480429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28B">
        <w:rPr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Name :</w:t>
      </w:r>
      <w:r w:rsidRPr="00EB322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 And Analysis </w:t>
      </w:r>
      <w:proofErr w:type="gramStart"/>
      <w:r w:rsidRPr="00EB322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</w:t>
      </w:r>
      <w:proofErr w:type="gramEnd"/>
      <w:r w:rsidRPr="00EB322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Algorithm.</w:t>
      </w:r>
    </w:p>
    <w:p w14:paraId="650C16DA" w14:textId="77777777" w:rsidR="00AB6CA6" w:rsidRPr="00EB3224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EB3224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1: Linear Search (Iterative)</w:t>
      </w:r>
    </w:p>
    <w:p w14:paraId="1BD5A6B4" w14:textId="77777777" w:rsidR="00AB6CA6" w:rsidRPr="00EB3224" w:rsidRDefault="00000000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EB3224">
        <w:rPr>
          <w:rFonts w:ascii="Times New Roman" w:hAnsi="Times New Roman" w:cs="Times New Roman"/>
          <w:sz w:val="28"/>
          <w:szCs w:val="28"/>
        </w:rPr>
        <w:t>To analyze time complexity of linear search.</w:t>
      </w:r>
    </w:p>
    <w:p w14:paraId="6E690461" w14:textId="77777777" w:rsidR="00AB6CA6" w:rsidRPr="00EB3224" w:rsidRDefault="00000000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EB3224">
        <w:rPr>
          <w:rFonts w:ascii="Times New Roman" w:hAnsi="Times New Roman" w:cs="Times New Roman"/>
          <w:sz w:val="28"/>
          <w:szCs w:val="28"/>
        </w:rPr>
        <w:t>Analyze time complexity of linear search.</w:t>
      </w:r>
    </w:p>
    <w:p w14:paraId="4DD9F7E5" w14:textId="77777777" w:rsidR="00AB6CA6" w:rsidRPr="00EB3224" w:rsidRDefault="00000000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EB3224">
        <w:rPr>
          <w:rFonts w:ascii="Times New Roman" w:hAnsi="Times New Roman" w:cs="Times New Roman"/>
          <w:sz w:val="28"/>
          <w:szCs w:val="28"/>
        </w:rPr>
        <w:t>Search for a key in an array using linear search.</w:t>
      </w:r>
    </w:p>
    <w:p w14:paraId="3E07F35E" w14:textId="77777777" w:rsidR="00AB6CA6" w:rsidRPr="00EB3224" w:rsidRDefault="00000000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EB3224">
        <w:rPr>
          <w:rFonts w:ascii="Times New Roman" w:hAnsi="Times New Roman" w:cs="Times New Roman"/>
          <w:sz w:val="28"/>
          <w:szCs w:val="28"/>
        </w:rPr>
        <w:t>[10,25,30,45,50], Key=30</w:t>
      </w:r>
    </w:p>
    <w:p w14:paraId="52103B8F" w14:textId="77777777" w:rsidR="00AB6CA6" w:rsidRPr="00EB3224" w:rsidRDefault="00000000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EB3224">
        <w:rPr>
          <w:rFonts w:ascii="Times New Roman" w:hAnsi="Times New Roman" w:cs="Times New Roman"/>
          <w:sz w:val="28"/>
          <w:szCs w:val="28"/>
        </w:rPr>
        <w:t>Key found at index 2</w:t>
      </w:r>
    </w:p>
    <w:p w14:paraId="53C9B1B1" w14:textId="77777777" w:rsidR="00AB6CA6" w:rsidRPr="00EB3224" w:rsidRDefault="00000000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>Algorithm:</w:t>
      </w:r>
      <w:r w:rsidRPr="00EB3224">
        <w:rPr>
          <w:rFonts w:ascii="Times New Roman" w:hAnsi="Times New Roman" w:cs="Times New Roman"/>
          <w:b/>
          <w:sz w:val="28"/>
          <w:szCs w:val="28"/>
        </w:rPr>
        <w:br/>
      </w:r>
      <w:r w:rsidRPr="00EB3224">
        <w:rPr>
          <w:rFonts w:ascii="Times New Roman" w:hAnsi="Times New Roman" w:cs="Times New Roman"/>
          <w:sz w:val="28"/>
          <w:szCs w:val="28"/>
        </w:rPr>
        <w:t>1. Read the input.</w:t>
      </w:r>
      <w:r w:rsidRPr="00EB3224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EB3224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EB3224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EB3224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EB3224">
        <w:rPr>
          <w:rFonts w:ascii="Times New Roman" w:hAnsi="Times New Roman" w:cs="Times New Roman"/>
          <w:sz w:val="28"/>
          <w:szCs w:val="28"/>
        </w:rPr>
        <w:br/>
      </w:r>
    </w:p>
    <w:p w14:paraId="7BB2BDD8" w14:textId="06288AB8" w:rsidR="00AB6CA6" w:rsidRPr="00EB3224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>Python Program:</w:t>
      </w:r>
    </w:p>
    <w:p w14:paraId="1A6909E0" w14:textId="77777777" w:rsidR="00EB3224" w:rsidRPr="00EB3224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322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B3224">
        <w:rPr>
          <w:rFonts w:ascii="Times New Roman" w:hAnsi="Times New Roman" w:cs="Times New Roman"/>
          <w:sz w:val="28"/>
          <w:szCs w:val="28"/>
        </w:rPr>
        <w:t xml:space="preserve"> = [10, 25, 30, 45, 50]</w:t>
      </w:r>
    </w:p>
    <w:p w14:paraId="4AAC976A" w14:textId="77777777" w:rsidR="00EB3224" w:rsidRPr="00EB3224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sz w:val="28"/>
          <w:szCs w:val="28"/>
        </w:rPr>
        <w:t>key = 30</w:t>
      </w:r>
    </w:p>
    <w:p w14:paraId="6C81993F" w14:textId="77777777" w:rsidR="00EB3224" w:rsidRPr="00EB3224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B322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3224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EB3224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EB322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B322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B3224">
        <w:rPr>
          <w:rFonts w:ascii="Times New Roman" w:hAnsi="Times New Roman" w:cs="Times New Roman"/>
          <w:sz w:val="28"/>
          <w:szCs w:val="28"/>
        </w:rPr>
        <w:t>)):</w:t>
      </w:r>
    </w:p>
    <w:p w14:paraId="42E0F18F" w14:textId="77777777" w:rsidR="00EB3224" w:rsidRPr="00EB3224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EB322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EB322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B322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3224">
        <w:rPr>
          <w:rFonts w:ascii="Times New Roman" w:hAnsi="Times New Roman" w:cs="Times New Roman"/>
          <w:sz w:val="28"/>
          <w:szCs w:val="28"/>
        </w:rPr>
        <w:t>] == key:</w:t>
      </w:r>
    </w:p>
    <w:p w14:paraId="4A9FD58A" w14:textId="77777777" w:rsidR="00EB3224" w:rsidRPr="00EB3224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sz w:val="28"/>
          <w:szCs w:val="28"/>
        </w:rPr>
        <w:t xml:space="preserve">        print("Key found at index", </w:t>
      </w:r>
      <w:proofErr w:type="spellStart"/>
      <w:r w:rsidRPr="00EB322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B3224">
        <w:rPr>
          <w:rFonts w:ascii="Times New Roman" w:hAnsi="Times New Roman" w:cs="Times New Roman"/>
          <w:sz w:val="28"/>
          <w:szCs w:val="28"/>
        </w:rPr>
        <w:t>)</w:t>
      </w:r>
    </w:p>
    <w:p w14:paraId="70CFD9C2" w14:textId="77777777" w:rsidR="00EB3224" w:rsidRPr="00EB3224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sz w:val="28"/>
          <w:szCs w:val="28"/>
        </w:rPr>
        <w:lastRenderedPageBreak/>
        <w:t xml:space="preserve">        break</w:t>
      </w:r>
    </w:p>
    <w:p w14:paraId="70E1E461" w14:textId="77777777" w:rsidR="00EB3224" w:rsidRPr="00EB3224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sz w:val="28"/>
          <w:szCs w:val="28"/>
        </w:rPr>
        <w:t>else:</w:t>
      </w:r>
    </w:p>
    <w:p w14:paraId="2DA0FA48" w14:textId="250355A6" w:rsidR="00EB3224" w:rsidRPr="00EB3224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sz w:val="28"/>
          <w:szCs w:val="28"/>
        </w:rPr>
        <w:t xml:space="preserve">    print("Key not found")</w:t>
      </w:r>
    </w:p>
    <w:p w14:paraId="132A12EA" w14:textId="77777777" w:rsidR="00AB6CA6" w:rsidRPr="00EB3224" w:rsidRDefault="00000000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EB3224">
        <w:rPr>
          <w:rFonts w:ascii="Times New Roman" w:hAnsi="Times New Roman" w:cs="Times New Roman"/>
          <w:sz w:val="28"/>
          <w:szCs w:val="28"/>
        </w:rPr>
        <w:t>[10,25,30,45,50], Key=30</w:t>
      </w:r>
    </w:p>
    <w:p w14:paraId="50244FD5" w14:textId="77777777" w:rsidR="00AB6CA6" w:rsidRPr="00EB3224" w:rsidRDefault="00000000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EB3224">
        <w:rPr>
          <w:rFonts w:ascii="Times New Roman" w:hAnsi="Times New Roman" w:cs="Times New Roman"/>
          <w:sz w:val="28"/>
          <w:szCs w:val="28"/>
        </w:rPr>
        <w:t>Key found at index 2</w:t>
      </w:r>
    </w:p>
    <w:p w14:paraId="1C177A65" w14:textId="77777777" w:rsidR="00AB6CA6" w:rsidRPr="00EB3224" w:rsidRDefault="00000000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EB3224">
        <w:rPr>
          <w:rFonts w:ascii="Times New Roman" w:hAnsi="Times New Roman" w:cs="Times New Roman"/>
          <w:sz w:val="28"/>
          <w:szCs w:val="28"/>
        </w:rPr>
        <w:t>Ω: O(1), O: O(n), Θ: Θ(n)</w:t>
      </w:r>
    </w:p>
    <w:p w14:paraId="4BBF2A44" w14:textId="77777777" w:rsidR="00AB6CA6" w:rsidRPr="00EB3224" w:rsidRDefault="00000000">
      <w:pPr>
        <w:rPr>
          <w:rFonts w:ascii="Times New Roman" w:hAnsi="Times New Roman" w:cs="Times New Roman"/>
          <w:sz w:val="28"/>
          <w:szCs w:val="28"/>
        </w:rPr>
      </w:pPr>
      <w:r w:rsidRPr="00EB3224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EB3224">
        <w:rPr>
          <w:rFonts w:ascii="Times New Roman" w:hAnsi="Times New Roman" w:cs="Times New Roman"/>
          <w:sz w:val="28"/>
          <w:szCs w:val="28"/>
        </w:rPr>
        <w:t>Sequential scanning.</w:t>
      </w:r>
    </w:p>
    <w:p w14:paraId="7FC547AB" w14:textId="77777777" w:rsidR="00AB6CA6" w:rsidRPr="00EB3224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EB3224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2: Binary Search (Recursive)</w:t>
      </w:r>
    </w:p>
    <w:p w14:paraId="4E5B6A9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compare recursive binary search complexity.</w:t>
      </w:r>
    </w:p>
    <w:p w14:paraId="2414623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Compare recursive binary search complexity.</w:t>
      </w:r>
    </w:p>
    <w:p w14:paraId="3D07D50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Implement recursive binary search.</w:t>
      </w:r>
    </w:p>
    <w:p w14:paraId="7083741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[5,10,15,20,25], Key=20</w:t>
      </w:r>
    </w:p>
    <w:p w14:paraId="7E0938F8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Key found at index 3</w:t>
      </w:r>
    </w:p>
    <w:p w14:paraId="42DB7F4D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79AF7487" w14:textId="0BF99740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053ABA9B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binary_search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, low, high, key):</w:t>
      </w:r>
    </w:p>
    <w:p w14:paraId="39158E19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if low &lt;= high:</w:t>
      </w:r>
    </w:p>
    <w:p w14:paraId="0AF91AFE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mid = (low + high) // 2</w:t>
      </w:r>
    </w:p>
    <w:p w14:paraId="118D47C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[mid] == key:</w:t>
      </w:r>
    </w:p>
    <w:p w14:paraId="74089940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 mid</w:t>
      </w:r>
    </w:p>
    <w:p w14:paraId="08EC3047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[mid] &gt; key:</w:t>
      </w:r>
    </w:p>
    <w:p w14:paraId="6804C95D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binary_search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, low, mid - 1, key)</w:t>
      </w:r>
    </w:p>
    <w:p w14:paraId="1AADF01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DE187FE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binary_search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, mid + 1, high, key)</w:t>
      </w:r>
    </w:p>
    <w:p w14:paraId="702ACD9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return -1</w:t>
      </w:r>
    </w:p>
    <w:p w14:paraId="351F4F5D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</w:p>
    <w:p w14:paraId="0D346D58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[5, 10, 15, 20, 25]</w:t>
      </w:r>
    </w:p>
    <w:p w14:paraId="2F5024CE" w14:textId="2A773DD2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key = 20</w:t>
      </w:r>
    </w:p>
    <w:p w14:paraId="2226CE0D" w14:textId="11B2615D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result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binary_search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, 0,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 - 1, key)</w:t>
      </w:r>
    </w:p>
    <w:p w14:paraId="45BB8437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if result != -1:</w:t>
      </w:r>
    </w:p>
    <w:p w14:paraId="45CC145C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print("Key found at index", result)</w:t>
      </w:r>
    </w:p>
    <w:p w14:paraId="4135FA38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else:</w:t>
      </w:r>
    </w:p>
    <w:p w14:paraId="17A72B9D" w14:textId="4ECD064B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print("Key not found")</w:t>
      </w:r>
    </w:p>
    <w:p w14:paraId="5B164AC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[5,10,15,20,25], Key=20</w:t>
      </w:r>
    </w:p>
    <w:p w14:paraId="0140090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Key found at index 3</w:t>
      </w:r>
    </w:p>
    <w:p w14:paraId="10A6ABEF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Ω: O(1), O: O(log n), Θ: Θ(log n)</w:t>
      </w:r>
    </w:p>
    <w:p w14:paraId="651E9C42" w14:textId="77777777" w:rsidR="00AB6CA6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Divide and conquer.</w:t>
      </w:r>
    </w:p>
    <w:p w14:paraId="15C03048" w14:textId="77777777" w:rsid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3782A6A9" w14:textId="77777777" w:rsid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0690C0CD" w14:textId="77777777" w:rsid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30CCE020" w14:textId="77777777" w:rsidR="0085628B" w:rsidRP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625D6A4D" w14:textId="77777777" w:rsidR="00AB6CA6" w:rsidRPr="0085628B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lastRenderedPageBreak/>
        <w:t>Experiment 3: Factorial</w:t>
      </w:r>
    </w:p>
    <w:p w14:paraId="34C3F7B8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compare iterative and recursive factorial.</w:t>
      </w:r>
    </w:p>
    <w:p w14:paraId="5D032F5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Compare iterative and recursive factorial.</w:t>
      </w:r>
    </w:p>
    <w:p w14:paraId="5E3B690E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Compute factorial.</w:t>
      </w:r>
    </w:p>
    <w:p w14:paraId="283A192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n=5</w:t>
      </w:r>
    </w:p>
    <w:p w14:paraId="57E2AEB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120</w:t>
      </w:r>
    </w:p>
    <w:p w14:paraId="2E54ED3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7172424D" w14:textId="77777777" w:rsidR="00EB3224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1D0883C7" w14:textId="574B149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>n = 5</w:t>
      </w:r>
    </w:p>
    <w:p w14:paraId="6AB420F6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>fact = 1</w:t>
      </w:r>
    </w:p>
    <w:p w14:paraId="1B617C00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for 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bCs/>
          <w:sz w:val="28"/>
          <w:szCs w:val="28"/>
        </w:rPr>
        <w:t xml:space="preserve"> in range(1, n + 1):</w:t>
      </w:r>
    </w:p>
    <w:p w14:paraId="05DEBE6E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fact *= 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</w:p>
    <w:p w14:paraId="4D3C3ECD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>print("Iterative:", fact)</w:t>
      </w:r>
    </w:p>
    <w:p w14:paraId="547FE625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>def factorial(n):</w:t>
      </w:r>
    </w:p>
    <w:p w14:paraId="49ACF022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if n == 0 or n == 1:</w:t>
      </w:r>
    </w:p>
    <w:p w14:paraId="0A852843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    return 1</w:t>
      </w:r>
    </w:p>
    <w:p w14:paraId="3E71137E" w14:textId="7661C3C9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return n * factorial(n - 1)</w:t>
      </w:r>
    </w:p>
    <w:p w14:paraId="7731158D" w14:textId="13058EFC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>print("Recursive:", factorial(n))</w:t>
      </w:r>
    </w:p>
    <w:p w14:paraId="6D8FA816" w14:textId="1CC2C5F5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n=5</w:t>
      </w:r>
    </w:p>
    <w:p w14:paraId="3B3055EB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120</w:t>
      </w:r>
    </w:p>
    <w:p w14:paraId="485CF10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O(n)</w:t>
      </w:r>
    </w:p>
    <w:p w14:paraId="3096D55C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Iteration vs recursion.</w:t>
      </w:r>
    </w:p>
    <w:p w14:paraId="2583F906" w14:textId="77777777" w:rsidR="00AB6CA6" w:rsidRPr="0085628B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4: Fibonacci Series</w:t>
      </w:r>
    </w:p>
    <w:p w14:paraId="52F52369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analyze iterative vs recursive Fibonacci.</w:t>
      </w:r>
    </w:p>
    <w:p w14:paraId="215C50E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Analyze iterative vs recursive fibonacci.</w:t>
      </w:r>
    </w:p>
    <w:p w14:paraId="6D97AA7E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Generate first n fibonacci numbers.</w:t>
      </w:r>
    </w:p>
    <w:p w14:paraId="6E748D0C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n=6</w:t>
      </w:r>
    </w:p>
    <w:p w14:paraId="0853E72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0 1 1 2 3 5</w:t>
      </w:r>
    </w:p>
    <w:p w14:paraId="15D72B9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7AAF2B32" w14:textId="1FA0FB8B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5619B571" w14:textId="752BBA1F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n = 6</w:t>
      </w:r>
    </w:p>
    <w:p w14:paraId="00474417" w14:textId="2990276E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a, b = 0, 1</w:t>
      </w:r>
    </w:p>
    <w:p w14:paraId="490BDF1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in range(n):</w:t>
      </w:r>
    </w:p>
    <w:p w14:paraId="6779C8F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print(a, end=" ")</w:t>
      </w:r>
    </w:p>
    <w:p w14:paraId="6812129B" w14:textId="4620D8D8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a, b = b, a + b</w:t>
      </w:r>
    </w:p>
    <w:p w14:paraId="2D190EFB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n=6</w:t>
      </w:r>
    </w:p>
    <w:p w14:paraId="356089B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0 1 1 2 3 5</w:t>
      </w:r>
    </w:p>
    <w:p w14:paraId="5390768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Iterative O(n), Recursive O(2^n), Memo O(n)</w:t>
      </w:r>
    </w:p>
    <w:p w14:paraId="6820816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Efficiency comparison.</w:t>
      </w:r>
    </w:p>
    <w:p w14:paraId="4210E3CC" w14:textId="77777777" w:rsidR="00AB6CA6" w:rsidRPr="0085628B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5: Matrix Multiplication</w:t>
      </w:r>
    </w:p>
    <w:p w14:paraId="1CFFD65D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analyze nested loops.</w:t>
      </w:r>
    </w:p>
    <w:p w14:paraId="1DCF6BAE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Analyze nested loops.</w:t>
      </w:r>
    </w:p>
    <w:p w14:paraId="3962A709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Multiply two matrices.</w:t>
      </w:r>
    </w:p>
    <w:p w14:paraId="18AEE049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A=[[1,2],[3,4]], B=[[5,6],[7,8]]</w:t>
      </w:r>
    </w:p>
    <w:p w14:paraId="07DF0619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[[19,22],[43,50]]</w:t>
      </w:r>
    </w:p>
    <w:p w14:paraId="11F99BB1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2FD68807" w14:textId="1A457DA8" w:rsidR="00AB6CA6" w:rsidRPr="0085628B" w:rsidRDefault="00000000">
      <w:pPr>
        <w:rPr>
          <w:rFonts w:ascii="Times New Roman" w:hAnsi="Times New Roman" w:cs="Times New Roman"/>
          <w:b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Python Program</w:t>
      </w:r>
    </w:p>
    <w:p w14:paraId="5B15A05F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>A = [[1, 2], [3, 4]]</w:t>
      </w:r>
    </w:p>
    <w:p w14:paraId="55302247" w14:textId="690C223A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>B = [[5, 6], [7, 8]]</w:t>
      </w:r>
    </w:p>
    <w:p w14:paraId="3CA10B2D" w14:textId="118A031C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>result = [[0, 0], [0, 0]]</w:t>
      </w:r>
    </w:p>
    <w:p w14:paraId="093682F6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for 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bCs/>
          <w:sz w:val="28"/>
          <w:szCs w:val="28"/>
        </w:rPr>
        <w:t xml:space="preserve"> in range(2):</w:t>
      </w:r>
    </w:p>
    <w:p w14:paraId="0B4AC108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for j in range(2):</w:t>
      </w:r>
    </w:p>
    <w:p w14:paraId="4DDC0315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for k</w:t>
      </w:r>
      <w:proofErr w:type="spellEnd"/>
      <w:r w:rsidRPr="0085628B">
        <w:rPr>
          <w:rFonts w:ascii="Times New Roman" w:hAnsi="Times New Roman" w:cs="Times New Roman"/>
          <w:bCs/>
          <w:sz w:val="28"/>
          <w:szCs w:val="28"/>
        </w:rPr>
        <w:t xml:space="preserve"> in range(2):</w:t>
      </w:r>
    </w:p>
    <w:p w14:paraId="1D16E742" w14:textId="76A5FC32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        result[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bCs/>
          <w:sz w:val="28"/>
          <w:szCs w:val="28"/>
        </w:rPr>
        <w:t>][j] += A[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bCs/>
          <w:sz w:val="28"/>
          <w:szCs w:val="28"/>
        </w:rPr>
        <w:t>][k] * B[k][j]</w:t>
      </w:r>
    </w:p>
    <w:p w14:paraId="48E3A76C" w14:textId="12B29BB5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>print(result)</w:t>
      </w:r>
    </w:p>
    <w:p w14:paraId="31E1FDDE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</w:p>
    <w:p w14:paraId="542D4D4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A=[[1,2],[3,4]], B=[[5,6],[7,8]]</w:t>
      </w:r>
    </w:p>
    <w:p w14:paraId="68F9B936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[[19,22],[43,50]]</w:t>
      </w:r>
    </w:p>
    <w:p w14:paraId="4F433D7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O(n^3)</w:t>
      </w:r>
    </w:p>
    <w:p w14:paraId="6199A079" w14:textId="77777777" w:rsidR="00AB6CA6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Nested loops.</w:t>
      </w:r>
    </w:p>
    <w:p w14:paraId="66071935" w14:textId="77777777" w:rsidR="0085628B" w:rsidRP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5DAE1C2B" w14:textId="77777777" w:rsidR="00AB6CA6" w:rsidRPr="0085628B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6: Merge Sort</w:t>
      </w:r>
    </w:p>
    <w:p w14:paraId="7B7B922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analyze divide and conquer sorting.</w:t>
      </w:r>
    </w:p>
    <w:p w14:paraId="4EA20D8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Analyze divide and conquer sorting.</w:t>
      </w:r>
    </w:p>
    <w:p w14:paraId="39ECB7C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Implement merge sort.</w:t>
      </w:r>
    </w:p>
    <w:p w14:paraId="495208D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[38,27,43,3,9,82,10]</w:t>
      </w:r>
    </w:p>
    <w:p w14:paraId="6B29A32D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[3,9,10,27,38,43,82]</w:t>
      </w:r>
    </w:p>
    <w:p w14:paraId="3765E059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5A5C787E" w14:textId="45D4F9A0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15D0C5E2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):</w:t>
      </w:r>
    </w:p>
    <w:p w14:paraId="05442235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 &gt; 1:</w:t>
      </w:r>
    </w:p>
    <w:p w14:paraId="21E0FA16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mid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 // 2</w:t>
      </w:r>
    </w:p>
    <w:p w14:paraId="4EE6E5A0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left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[:mid]</w:t>
      </w:r>
    </w:p>
    <w:p w14:paraId="3239E0AF" w14:textId="0E0092E3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right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[mid:]</w:t>
      </w:r>
    </w:p>
    <w:p w14:paraId="716D597C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(left)</w:t>
      </w:r>
    </w:p>
    <w:p w14:paraId="55E44EEE" w14:textId="0BD09882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(right)</w:t>
      </w:r>
    </w:p>
    <w:p w14:paraId="60FC1890" w14:textId="1C51DE79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j = k = 0</w:t>
      </w:r>
    </w:p>
    <w:p w14:paraId="42473882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while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(left) and j &lt;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(right):</w:t>
      </w:r>
    </w:p>
    <w:p w14:paraId="414FB828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if left[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 &lt; right[j]:</w:t>
      </w:r>
    </w:p>
    <w:p w14:paraId="2A58A3B6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[k] = left[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</w:t>
      </w:r>
    </w:p>
    <w:p w14:paraId="258D340B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351242F1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189EF331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[k] = right[j]</w:t>
      </w:r>
    </w:p>
    <w:p w14:paraId="24E457E6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    j += 1</w:t>
      </w:r>
    </w:p>
    <w:p w14:paraId="7271976B" w14:textId="54FA2B09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k += 1</w:t>
      </w:r>
    </w:p>
    <w:p w14:paraId="0ACACE3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while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(left):</w:t>
      </w:r>
    </w:p>
    <w:p w14:paraId="2155246A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[k] = left[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</w:t>
      </w:r>
    </w:p>
    <w:p w14:paraId="5A62BE96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5972CFAA" w14:textId="050CBEA3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k += 1</w:t>
      </w:r>
    </w:p>
    <w:p w14:paraId="24959549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while j &lt;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(right):</w:t>
      </w:r>
    </w:p>
    <w:p w14:paraId="198CD3E9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[k] = right[j]</w:t>
      </w:r>
    </w:p>
    <w:p w14:paraId="4AAA429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j += 1</w:t>
      </w:r>
    </w:p>
    <w:p w14:paraId="3253A4EF" w14:textId="3230612D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k += 1</w:t>
      </w:r>
    </w:p>
    <w:p w14:paraId="4DEB2650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[38, 27, 43, 3, 9, 82, 10]</w:t>
      </w:r>
    </w:p>
    <w:p w14:paraId="5129A6F6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</w:t>
      </w:r>
    </w:p>
    <w:p w14:paraId="46FF313F" w14:textId="45F71012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</w:t>
      </w:r>
    </w:p>
    <w:p w14:paraId="6D2FE79A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</w:p>
    <w:p w14:paraId="28876286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[38,27,43,3,9,82,10]</w:t>
      </w:r>
    </w:p>
    <w:p w14:paraId="6CDB85F8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[3,9,10,27,38,43,82]</w:t>
      </w:r>
    </w:p>
    <w:p w14:paraId="3CAF6C6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O(n log n)</w:t>
      </w:r>
    </w:p>
    <w:p w14:paraId="30DDDE0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Guaranteed efficiency.</w:t>
      </w:r>
    </w:p>
    <w:p w14:paraId="5CF06932" w14:textId="77777777" w:rsidR="00EB3224" w:rsidRPr="00EB3224" w:rsidRDefault="00EB3224">
      <w:pPr>
        <w:rPr>
          <w:rFonts w:ascii="Times New Roman" w:hAnsi="Times New Roman" w:cs="Times New Roman"/>
        </w:rPr>
      </w:pPr>
    </w:p>
    <w:p w14:paraId="4A9B274E" w14:textId="77777777" w:rsidR="00AB6CA6" w:rsidRPr="0085628B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7: Quick Sort</w:t>
      </w:r>
    </w:p>
    <w:p w14:paraId="3D3FABBC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analyze recursive quick sort.</w:t>
      </w:r>
    </w:p>
    <w:p w14:paraId="4EAC215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Analyze recursive quick sort.</w:t>
      </w:r>
    </w:p>
    <w:p w14:paraId="3C86E7FC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Implement quick sort.</w:t>
      </w:r>
    </w:p>
    <w:p w14:paraId="1E7E73EF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[10,7,8,9,1,5]</w:t>
      </w:r>
    </w:p>
    <w:p w14:paraId="743252F1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[1,5,7,8,9,10]</w:t>
      </w:r>
    </w:p>
    <w:p w14:paraId="49A4CD74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526AB62D" w14:textId="470FBB46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53810801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):</w:t>
      </w:r>
    </w:p>
    <w:p w14:paraId="181CEB34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 &lt;= 1:</w:t>
      </w:r>
    </w:p>
    <w:p w14:paraId="19C1CD55" w14:textId="79A04DD8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</w:p>
    <w:p w14:paraId="7AFC73E8" w14:textId="15D73F53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pivot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 // 2]</w:t>
      </w:r>
    </w:p>
    <w:p w14:paraId="41F79167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left = [x for x in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if x &lt; pivot]</w:t>
      </w:r>
    </w:p>
    <w:p w14:paraId="5191FBA7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middle = [x for x in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if x == pivot]</w:t>
      </w:r>
    </w:p>
    <w:p w14:paraId="2D4968D3" w14:textId="7DA4FD55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right = [x for x in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if x &gt; pivot]</w:t>
      </w:r>
    </w:p>
    <w:p w14:paraId="690F7B25" w14:textId="3D97B032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return left + middle + right</w:t>
      </w:r>
    </w:p>
    <w:p w14:paraId="11F4397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lastRenderedPageBreak/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[10, 7, 8, 9, 1, 5]</w:t>
      </w:r>
    </w:p>
    <w:p w14:paraId="54B6EFD4" w14:textId="614C9FAE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))</w:t>
      </w:r>
    </w:p>
    <w:p w14:paraId="62DBD0C9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[10,7,8,9,1,5]</w:t>
      </w:r>
    </w:p>
    <w:p w14:paraId="25E5933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[1,5,7,8,9,10]</w:t>
      </w:r>
    </w:p>
    <w:p w14:paraId="734CDFBE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Ω: O(nlogn), O: O(n²), Θ: Θ(nlogn)</w:t>
      </w:r>
    </w:p>
    <w:p w14:paraId="6730828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Pivot selection.</w:t>
      </w:r>
    </w:p>
    <w:p w14:paraId="4B0C03F4" w14:textId="77777777" w:rsidR="00AB6CA6" w:rsidRPr="0085628B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8: Tower of Hanoi</w:t>
      </w:r>
    </w:p>
    <w:p w14:paraId="2700871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analyze exponential recursion.</w:t>
      </w:r>
    </w:p>
    <w:p w14:paraId="5A4BB3A8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Analyze exponential recursion.</w:t>
      </w:r>
    </w:p>
    <w:p w14:paraId="25380B4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Solve tower of hanoi.</w:t>
      </w:r>
    </w:p>
    <w:p w14:paraId="72145A3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n=3</w:t>
      </w:r>
    </w:p>
    <w:p w14:paraId="11D599CB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Sequence of moves</w:t>
      </w:r>
    </w:p>
    <w:p w14:paraId="4A79C20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41631C80" w14:textId="77777777" w:rsidR="00EB3224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47721104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def tower(n, source, aux, 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dest</w:t>
      </w:r>
      <w:proofErr w:type="spellEnd"/>
      <w:r w:rsidRPr="0085628B">
        <w:rPr>
          <w:rFonts w:ascii="Times New Roman" w:hAnsi="Times New Roman" w:cs="Times New Roman"/>
          <w:bCs/>
          <w:sz w:val="28"/>
          <w:szCs w:val="28"/>
        </w:rPr>
        <w:t>):</w:t>
      </w:r>
    </w:p>
    <w:p w14:paraId="7E03AA2E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if n == 1:</w:t>
      </w:r>
    </w:p>
    <w:p w14:paraId="6DA49DD8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    print(source, "-&gt;", 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dest</w:t>
      </w:r>
      <w:proofErr w:type="spellEnd"/>
      <w:r w:rsidRPr="0085628B">
        <w:rPr>
          <w:rFonts w:ascii="Times New Roman" w:hAnsi="Times New Roman" w:cs="Times New Roman"/>
          <w:bCs/>
          <w:sz w:val="28"/>
          <w:szCs w:val="28"/>
        </w:rPr>
        <w:t>)</w:t>
      </w:r>
    </w:p>
    <w:p w14:paraId="5F48607A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    return</w:t>
      </w:r>
    </w:p>
    <w:p w14:paraId="76AA0FA5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</w:p>
    <w:p w14:paraId="75271949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 tower(n - 1, source, 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dest</w:t>
      </w:r>
      <w:proofErr w:type="spellEnd"/>
      <w:r w:rsidRPr="0085628B">
        <w:rPr>
          <w:rFonts w:ascii="Times New Roman" w:hAnsi="Times New Roman" w:cs="Times New Roman"/>
          <w:bCs/>
          <w:sz w:val="28"/>
          <w:szCs w:val="28"/>
        </w:rPr>
        <w:t>, aux)</w:t>
      </w:r>
    </w:p>
    <w:p w14:paraId="7801F888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print(source, "-&gt;", 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dest</w:t>
      </w:r>
      <w:proofErr w:type="spellEnd"/>
      <w:r w:rsidRPr="0085628B">
        <w:rPr>
          <w:rFonts w:ascii="Times New Roman" w:hAnsi="Times New Roman" w:cs="Times New Roman"/>
          <w:bCs/>
          <w:sz w:val="28"/>
          <w:szCs w:val="28"/>
        </w:rPr>
        <w:t>)</w:t>
      </w:r>
    </w:p>
    <w:p w14:paraId="7EA872B6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 xml:space="preserve">    tower(n - 1, aux, source, </w:t>
      </w:r>
      <w:proofErr w:type="spellStart"/>
      <w:r w:rsidRPr="0085628B">
        <w:rPr>
          <w:rFonts w:ascii="Times New Roman" w:hAnsi="Times New Roman" w:cs="Times New Roman"/>
          <w:bCs/>
          <w:sz w:val="28"/>
          <w:szCs w:val="28"/>
        </w:rPr>
        <w:t>dest</w:t>
      </w:r>
      <w:proofErr w:type="spellEnd"/>
      <w:r w:rsidRPr="0085628B">
        <w:rPr>
          <w:rFonts w:ascii="Times New Roman" w:hAnsi="Times New Roman" w:cs="Times New Roman"/>
          <w:bCs/>
          <w:sz w:val="28"/>
          <w:szCs w:val="28"/>
        </w:rPr>
        <w:t>)</w:t>
      </w:r>
    </w:p>
    <w:p w14:paraId="1F45B352" w14:textId="77777777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</w:p>
    <w:p w14:paraId="434FD612" w14:textId="4FFD065D" w:rsidR="00EB3224" w:rsidRPr="0085628B" w:rsidRDefault="00EB3224" w:rsidP="00EB3224">
      <w:pPr>
        <w:rPr>
          <w:rFonts w:ascii="Times New Roman" w:hAnsi="Times New Roman" w:cs="Times New Roman"/>
          <w:bCs/>
          <w:sz w:val="28"/>
          <w:szCs w:val="28"/>
        </w:rPr>
      </w:pPr>
      <w:r w:rsidRPr="0085628B">
        <w:rPr>
          <w:rFonts w:ascii="Times New Roman" w:hAnsi="Times New Roman" w:cs="Times New Roman"/>
          <w:bCs/>
          <w:sz w:val="28"/>
          <w:szCs w:val="28"/>
        </w:rPr>
        <w:t>tower(3, "A", "B", "C")</w:t>
      </w:r>
    </w:p>
    <w:p w14:paraId="7F943E82" w14:textId="67D3CC41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n=3</w:t>
      </w:r>
    </w:p>
    <w:p w14:paraId="752EEE0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Sequence of moves</w:t>
      </w:r>
    </w:p>
    <w:p w14:paraId="246E2C21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O(2^n)</w:t>
      </w:r>
    </w:p>
    <w:p w14:paraId="319FC0A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Recursive solution.</w:t>
      </w:r>
    </w:p>
    <w:p w14:paraId="58ADEE1A" w14:textId="77777777" w:rsidR="00AB6CA6" w:rsidRPr="0085628B" w:rsidRDefault="00000000">
      <w:pPr>
        <w:pStyle w:val="Heading2"/>
        <w:rPr>
          <w:rFonts w:ascii="Times New Roman" w:hAnsi="Times New Roman" w:cs="Times New Roman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9: GCD</w:t>
      </w:r>
    </w:p>
    <w:p w14:paraId="239440D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analyze Euclidean algorithm.</w:t>
      </w:r>
    </w:p>
    <w:p w14:paraId="0987AF47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Analyze euclidean algorithm.</w:t>
      </w:r>
    </w:p>
    <w:p w14:paraId="355BFB5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Implement recursive gcd.</w:t>
      </w:r>
    </w:p>
    <w:p w14:paraId="24C68D41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a=48,b=18</w:t>
      </w:r>
    </w:p>
    <w:p w14:paraId="7025BD1E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6</w:t>
      </w:r>
    </w:p>
    <w:p w14:paraId="72D5252D" w14:textId="77777777" w:rsidR="00AB6CA6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10D697DC" w14:textId="77777777" w:rsid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118B430A" w14:textId="77777777" w:rsid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201B5484" w14:textId="77777777" w:rsidR="0085628B" w:rsidRP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76002428" w14:textId="38E9F2C1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Python Program: </w:t>
      </w:r>
    </w:p>
    <w:p w14:paraId="79AE3AFC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(a, b):</w:t>
      </w:r>
    </w:p>
    <w:p w14:paraId="2C19C0F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if b == 0:</w:t>
      </w:r>
    </w:p>
    <w:p w14:paraId="730DD352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return a</w:t>
      </w:r>
    </w:p>
    <w:p w14:paraId="7470E51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(b, a % b)</w:t>
      </w:r>
    </w:p>
    <w:p w14:paraId="2A110682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</w:p>
    <w:p w14:paraId="21D8369C" w14:textId="6A3385C3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(48, 18))</w:t>
      </w:r>
    </w:p>
    <w:p w14:paraId="7E7819A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a=48,b=18</w:t>
      </w:r>
    </w:p>
    <w:p w14:paraId="607BFC2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6</w:t>
      </w:r>
    </w:p>
    <w:p w14:paraId="0F84FC6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O(log n)</w:t>
      </w:r>
    </w:p>
    <w:p w14:paraId="7BD295AF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Efficient recursion.</w:t>
      </w:r>
    </w:p>
    <w:p w14:paraId="58C55E39" w14:textId="77777777" w:rsidR="00AB6CA6" w:rsidRPr="0085628B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10: Insertion Sort</w:t>
      </w:r>
    </w:p>
    <w:p w14:paraId="26BC9018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analyze insertion sort.</w:t>
      </w:r>
    </w:p>
    <w:p w14:paraId="2AF0A4F6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Analyze insertion sort.</w:t>
      </w:r>
    </w:p>
    <w:p w14:paraId="6CF54CB4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Implement insertion sort.</w:t>
      </w:r>
    </w:p>
    <w:p w14:paraId="198C7F58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[12,11,13,5,6]</w:t>
      </w:r>
    </w:p>
    <w:p w14:paraId="3DFE007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[5,6,11,12,13]</w:t>
      </w:r>
    </w:p>
    <w:p w14:paraId="54641F6E" w14:textId="77777777" w:rsidR="00AB6CA6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5A0EC951" w14:textId="77777777" w:rsidR="0085628B" w:rsidRP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2016AF22" w14:textId="559F7031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Python Program: </w:t>
      </w:r>
    </w:p>
    <w:p w14:paraId="71145E6E" w14:textId="1C31A96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[12, 11, 13, 5, 6]</w:t>
      </w:r>
    </w:p>
    <w:p w14:paraId="3577A084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in range(1,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)):</w:t>
      </w:r>
    </w:p>
    <w:p w14:paraId="4955B9D9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key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</w:t>
      </w:r>
    </w:p>
    <w:p w14:paraId="1E89BBDA" w14:textId="0E3ED9AE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j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- 1</w:t>
      </w:r>
    </w:p>
    <w:p w14:paraId="24F86726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while j &gt;= 0 and key &lt;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[j]:</w:t>
      </w:r>
    </w:p>
    <w:p w14:paraId="6899E52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[j + 1]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[j]</w:t>
      </w:r>
    </w:p>
    <w:p w14:paraId="01D3A4E7" w14:textId="41A26664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j -= 1</w:t>
      </w:r>
    </w:p>
    <w:p w14:paraId="0EFF096F" w14:textId="044E0F02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[j + 1] = key</w:t>
      </w:r>
    </w:p>
    <w:p w14:paraId="71525A3B" w14:textId="6919A98F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</w:t>
      </w:r>
    </w:p>
    <w:p w14:paraId="21495B9C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[12,11,13,5,6]</w:t>
      </w:r>
    </w:p>
    <w:p w14:paraId="164C224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[5,6,11,12,13]</w:t>
      </w:r>
    </w:p>
    <w:p w14:paraId="01CABC08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Ω: O(n), O: O(n²), Θ: Θ(n²)</w:t>
      </w:r>
    </w:p>
    <w:p w14:paraId="599C3D05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Input sensitive.</w:t>
      </w:r>
    </w:p>
    <w:p w14:paraId="59DDD8E9" w14:textId="77777777" w:rsidR="00AB6CA6" w:rsidRPr="0085628B" w:rsidRDefault="00000000">
      <w:pPr>
        <w:pStyle w:val="Heading2"/>
        <w:rPr>
          <w:rFonts w:ascii="Times New Roman" w:hAnsi="Times New Roman" w:cs="Times New Roman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11: Heap Sort</w:t>
      </w:r>
    </w:p>
    <w:p w14:paraId="2ED7494C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analyze heap sort.</w:t>
      </w:r>
    </w:p>
    <w:p w14:paraId="1423BC9B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Analyze heap sort.</w:t>
      </w:r>
    </w:p>
    <w:p w14:paraId="3A07518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Implement heap sort.</w:t>
      </w:r>
    </w:p>
    <w:p w14:paraId="45CFDCB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[4,10,3,5,1]</w:t>
      </w:r>
    </w:p>
    <w:p w14:paraId="52527008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[1,3,4,5,10]</w:t>
      </w:r>
    </w:p>
    <w:p w14:paraId="3FA0B4CE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lastRenderedPageBreak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13450AC5" w14:textId="188AC2AC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10171DAF" w14:textId="5EE9A8D2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heapq</w:t>
      </w:r>
      <w:proofErr w:type="spellEnd"/>
    </w:p>
    <w:p w14:paraId="14266B73" w14:textId="44FE6F08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[4, 10, 3, 5, 1]</w:t>
      </w:r>
    </w:p>
    <w:p w14:paraId="6D84C3A8" w14:textId="6FF67193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heapq.heapify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</w:t>
      </w:r>
    </w:p>
    <w:p w14:paraId="212C7FAB" w14:textId="5C70154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sorted_arr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432A749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while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:</w:t>
      </w:r>
    </w:p>
    <w:p w14:paraId="437474F4" w14:textId="52ED2ED1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sorted_arr.append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))</w:t>
      </w:r>
    </w:p>
    <w:p w14:paraId="214E218D" w14:textId="65B79F1D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sorted_arr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</w:t>
      </w:r>
    </w:p>
    <w:p w14:paraId="5ABAE96D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[4,10,3,5,1]</w:t>
      </w:r>
    </w:p>
    <w:p w14:paraId="4F99EDD6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[1,3,4,5,10]</w:t>
      </w:r>
    </w:p>
    <w:p w14:paraId="5F461284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O(n log n)</w:t>
      </w:r>
    </w:p>
    <w:p w14:paraId="1E4141C0" w14:textId="77777777" w:rsidR="00AB6CA6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Heap structure.</w:t>
      </w:r>
    </w:p>
    <w:p w14:paraId="11E68C75" w14:textId="77777777" w:rsidR="0085628B" w:rsidRP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48841686" w14:textId="77777777" w:rsidR="00AB6CA6" w:rsidRPr="0085628B" w:rsidRDefault="00000000">
      <w:pPr>
        <w:pStyle w:val="Heading2"/>
        <w:rPr>
          <w:rFonts w:ascii="Times New Roman" w:hAnsi="Times New Roman" w:cs="Times New Roman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12: Counting Inversions</w:t>
      </w:r>
    </w:p>
    <w:p w14:paraId="0E61003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analyze modified merge sort.</w:t>
      </w:r>
    </w:p>
    <w:p w14:paraId="3A5279F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Analyze modified merge sort.</w:t>
      </w:r>
    </w:p>
    <w:p w14:paraId="091E3B8C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Count inversions.</w:t>
      </w:r>
    </w:p>
    <w:p w14:paraId="67DF2786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[2,4,1,3,5]</w:t>
      </w:r>
    </w:p>
    <w:p w14:paraId="76FC2C5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3</w:t>
      </w:r>
    </w:p>
    <w:p w14:paraId="433D5487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lastRenderedPageBreak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22E099EF" w14:textId="505FF9A5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0EF7FB7C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def merge(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, temp, left, mid, right):</w:t>
      </w:r>
    </w:p>
    <w:p w14:paraId="5A776D1B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left</w:t>
      </w:r>
    </w:p>
    <w:p w14:paraId="32A19354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j = mid + 1</w:t>
      </w:r>
    </w:p>
    <w:p w14:paraId="7B9DD447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k = left</w:t>
      </w:r>
    </w:p>
    <w:p w14:paraId="375EDCE2" w14:textId="4AEF8C3B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inv = 0</w:t>
      </w:r>
    </w:p>
    <w:p w14:paraId="4D4C9002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&lt;= mid and j &lt;= right:</w:t>
      </w:r>
    </w:p>
    <w:p w14:paraId="0D3D88A0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] &lt;=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[j]:</w:t>
      </w:r>
    </w:p>
    <w:p w14:paraId="0CAF2B2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temp[k]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</w:t>
      </w:r>
    </w:p>
    <w:p w14:paraId="3718615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3D5C554D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else:</w:t>
      </w:r>
    </w:p>
    <w:p w14:paraId="1A413202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temp[k]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[j]</w:t>
      </w:r>
    </w:p>
    <w:p w14:paraId="522831B2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inv += mid -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+ 1</w:t>
      </w:r>
    </w:p>
    <w:p w14:paraId="6B0751A1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j += 1</w:t>
      </w:r>
    </w:p>
    <w:p w14:paraId="549A02F7" w14:textId="62E3A04D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k += 1</w:t>
      </w:r>
    </w:p>
    <w:p w14:paraId="3370AFEC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&lt;= mid:</w:t>
      </w:r>
    </w:p>
    <w:p w14:paraId="0519C3A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temp[k]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</w:t>
      </w:r>
    </w:p>
    <w:p w14:paraId="4874C6F9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4302135A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k += 1</w:t>
      </w:r>
    </w:p>
    <w:p w14:paraId="41AD35D1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</w:p>
    <w:p w14:paraId="2CF66FC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while j &lt;= right:</w:t>
      </w:r>
    </w:p>
    <w:p w14:paraId="052A67B5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temp[k]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[j]</w:t>
      </w:r>
    </w:p>
    <w:p w14:paraId="46D93264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j += 1</w:t>
      </w:r>
    </w:p>
    <w:p w14:paraId="5EE79D79" w14:textId="5189A741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k += 1</w:t>
      </w:r>
    </w:p>
    <w:p w14:paraId="76910AB6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in range(left, right + 1):</w:t>
      </w:r>
    </w:p>
    <w:p w14:paraId="162A9A7C" w14:textId="28E23711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 = temp[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</w:t>
      </w:r>
    </w:p>
    <w:p w14:paraId="5F102D49" w14:textId="09674179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return inv</w:t>
      </w:r>
    </w:p>
    <w:p w14:paraId="0AA62BC1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, temp, left, right):</w:t>
      </w:r>
    </w:p>
    <w:p w14:paraId="46D38FDD" w14:textId="59477E92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inv = 0</w:t>
      </w:r>
    </w:p>
    <w:p w14:paraId="3D42E31B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if left &lt; right:</w:t>
      </w:r>
    </w:p>
    <w:p w14:paraId="4A0F6A22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mid = (left + right) // 2</w:t>
      </w:r>
    </w:p>
    <w:p w14:paraId="4C6786B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inv +=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, temp, left, mid)</w:t>
      </w:r>
    </w:p>
    <w:p w14:paraId="3AA74D88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inv +=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, temp, mid + 1, right)</w:t>
      </w:r>
    </w:p>
    <w:p w14:paraId="65FD2AA3" w14:textId="26CF890C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inv += merge(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, temp, left, mid, right)</w:t>
      </w:r>
    </w:p>
    <w:p w14:paraId="576F1042" w14:textId="02C95B51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return inv</w:t>
      </w:r>
    </w:p>
    <w:p w14:paraId="5ACF972E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[2, 4, 1, 3, 5]</w:t>
      </w:r>
    </w:p>
    <w:p w14:paraId="1ACEE74F" w14:textId="01C0F09F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temp = [0] *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</w:t>
      </w:r>
    </w:p>
    <w:p w14:paraId="49A1A904" w14:textId="0E8C7208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, temp, 0,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 - 1))</w:t>
      </w:r>
    </w:p>
    <w:p w14:paraId="1D7E25F7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[2,4,1,3,5]</w:t>
      </w:r>
    </w:p>
    <w:p w14:paraId="0B833ACB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3</w:t>
      </w:r>
    </w:p>
    <w:p w14:paraId="44732AD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O(n log n)</w:t>
      </w:r>
    </w:p>
    <w:p w14:paraId="113FD46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Merge sort counts inversions.</w:t>
      </w:r>
    </w:p>
    <w:p w14:paraId="58C31EEC" w14:textId="77777777" w:rsidR="00AB6CA6" w:rsidRPr="0085628B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lastRenderedPageBreak/>
        <w:t>Experiment 13: Maximum Subarray Sum</w:t>
      </w:r>
    </w:p>
    <w:p w14:paraId="5086187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compare Kadane and divide-conquer.</w:t>
      </w:r>
    </w:p>
    <w:p w14:paraId="4365EADE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Compare kadane and divide-conquer.</w:t>
      </w:r>
    </w:p>
    <w:p w14:paraId="37F02BB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Find maximum subarray sum.</w:t>
      </w:r>
    </w:p>
    <w:p w14:paraId="13CA59B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[-2,-3,4,-1,-2,1,5,-3]</w:t>
      </w:r>
    </w:p>
    <w:p w14:paraId="54DF639E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7</w:t>
      </w:r>
    </w:p>
    <w:p w14:paraId="18FD8476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50CF5119" w14:textId="3CFF5674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6B2393F3" w14:textId="18CA5602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[-2, -3, 4, -1, -2, 1, 5, -3]</w:t>
      </w:r>
    </w:p>
    <w:p w14:paraId="4EEFBEB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max_sum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[0]</w:t>
      </w:r>
    </w:p>
    <w:p w14:paraId="5ECC4CA7" w14:textId="2552453F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current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[0]</w:t>
      </w:r>
    </w:p>
    <w:p w14:paraId="5EA5823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in range(1,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)):</w:t>
      </w:r>
    </w:p>
    <w:p w14:paraId="0E80CF1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current = max(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], current +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])</w:t>
      </w:r>
    </w:p>
    <w:p w14:paraId="2A7C098D" w14:textId="6037566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max_sum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max(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max_sum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, current)</w:t>
      </w:r>
    </w:p>
    <w:p w14:paraId="000884F8" w14:textId="738732DF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max_sum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</w:t>
      </w:r>
    </w:p>
    <w:p w14:paraId="3C6708B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[-2,-3,4,-1,-2,1,5,-3]</w:t>
      </w:r>
    </w:p>
    <w:p w14:paraId="57C55B9F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7</w:t>
      </w:r>
    </w:p>
    <w:p w14:paraId="4958BD2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Kadane O(n), D&amp;C O(nlogn)</w:t>
      </w:r>
    </w:p>
    <w:p w14:paraId="1A1C1723" w14:textId="6E7D284B" w:rsidR="0085628B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Efficiency comparison.</w:t>
      </w:r>
    </w:p>
    <w:p w14:paraId="2C913906" w14:textId="77777777" w:rsidR="00AB6CA6" w:rsidRPr="0085628B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lastRenderedPageBreak/>
        <w:t>Experiment 14: Exponentiation</w:t>
      </w:r>
    </w:p>
    <w:p w14:paraId="5A456C07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compare iterative and fast power.</w:t>
      </w:r>
    </w:p>
    <w:p w14:paraId="344E220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Compare iterative and fast power.</w:t>
      </w:r>
    </w:p>
    <w:p w14:paraId="347B7BEC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Compute x^n.</w:t>
      </w:r>
    </w:p>
    <w:p w14:paraId="004DD45F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x=2,n=10</w:t>
      </w:r>
    </w:p>
    <w:p w14:paraId="44D8E68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1024</w:t>
      </w:r>
    </w:p>
    <w:p w14:paraId="500F99DD" w14:textId="727AD535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</w:p>
    <w:p w14:paraId="018E8197" w14:textId="4FAF4EBC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369F4455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def power(x, n):</w:t>
      </w:r>
    </w:p>
    <w:p w14:paraId="170D3165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if n == 0:</w:t>
      </w:r>
    </w:p>
    <w:p w14:paraId="7DBE404C" w14:textId="32E6F195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return 1</w:t>
      </w:r>
    </w:p>
    <w:p w14:paraId="06B58CBD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if n % 2 == 0:</w:t>
      </w:r>
    </w:p>
    <w:p w14:paraId="7DE4DC2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half = power(x, n // 2)</w:t>
      </w:r>
    </w:p>
    <w:p w14:paraId="1A99DA41" w14:textId="261947DF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return half * half</w:t>
      </w:r>
    </w:p>
    <w:p w14:paraId="0BB423B4" w14:textId="77777777" w:rsid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return x * power(x, n - 1)</w:t>
      </w:r>
    </w:p>
    <w:p w14:paraId="3F56B98B" w14:textId="08C5149B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print(power(2, 10))</w:t>
      </w:r>
    </w:p>
    <w:p w14:paraId="17E60352" w14:textId="77777777" w:rsidR="00EB3224" w:rsidRDefault="00EB3224" w:rsidP="00EB3224">
      <w:pPr>
        <w:rPr>
          <w:rFonts w:ascii="Times New Roman" w:hAnsi="Times New Roman" w:cs="Times New Roman"/>
          <w:sz w:val="28"/>
          <w:szCs w:val="28"/>
        </w:rPr>
      </w:pPr>
    </w:p>
    <w:p w14:paraId="3C4285AD" w14:textId="77777777" w:rsidR="0085628B" w:rsidRDefault="0085628B" w:rsidP="00EB3224">
      <w:pPr>
        <w:rPr>
          <w:rFonts w:ascii="Times New Roman" w:hAnsi="Times New Roman" w:cs="Times New Roman"/>
          <w:sz w:val="28"/>
          <w:szCs w:val="28"/>
        </w:rPr>
      </w:pPr>
    </w:p>
    <w:p w14:paraId="097F0433" w14:textId="77777777" w:rsidR="00E20239" w:rsidRPr="0085628B" w:rsidRDefault="00E20239" w:rsidP="00EB3224">
      <w:pPr>
        <w:rPr>
          <w:rFonts w:ascii="Times New Roman" w:hAnsi="Times New Roman" w:cs="Times New Roman"/>
          <w:sz w:val="28"/>
          <w:szCs w:val="28"/>
        </w:rPr>
      </w:pPr>
    </w:p>
    <w:p w14:paraId="530E2A36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x=2,n=10</w:t>
      </w:r>
    </w:p>
    <w:p w14:paraId="617647D6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1024</w:t>
      </w:r>
    </w:p>
    <w:p w14:paraId="11AEC977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Iterative O(n), Fast O(log n)</w:t>
      </w:r>
    </w:p>
    <w:p w14:paraId="7973A335" w14:textId="77777777" w:rsidR="00AB6CA6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Fast exponentiation.</w:t>
      </w:r>
    </w:p>
    <w:p w14:paraId="42F7802A" w14:textId="77777777" w:rsidR="0085628B" w:rsidRPr="0085628B" w:rsidRDefault="0085628B">
      <w:pPr>
        <w:rPr>
          <w:rFonts w:ascii="Times New Roman" w:hAnsi="Times New Roman" w:cs="Times New Roman"/>
          <w:sz w:val="28"/>
          <w:szCs w:val="28"/>
        </w:rPr>
      </w:pPr>
    </w:p>
    <w:p w14:paraId="6449254F" w14:textId="77777777" w:rsidR="00AB6CA6" w:rsidRDefault="00000000">
      <w:pPr>
        <w:pStyle w:val="Heading2"/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</w:pPr>
      <w:r w:rsidRPr="0085628B">
        <w:rPr>
          <w:rFonts w:ascii="Times New Roman" w:hAnsi="Times New Roman" w:cs="Times New Roman"/>
          <w:color w:val="000000" w:themeColor="text1"/>
          <w:sz w:val="44"/>
          <w:szCs w:val="44"/>
          <w:u w:val="single"/>
        </w:rPr>
        <w:t>Experiment 15: Closest Pair of Points</w:t>
      </w:r>
    </w:p>
    <w:p w14:paraId="6D37FDD5" w14:textId="77777777" w:rsidR="0085628B" w:rsidRPr="0085628B" w:rsidRDefault="0085628B" w:rsidP="0085628B"/>
    <w:p w14:paraId="652927AE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Aim: </w:t>
      </w:r>
      <w:r w:rsidRPr="0085628B">
        <w:rPr>
          <w:rFonts w:ascii="Times New Roman" w:hAnsi="Times New Roman" w:cs="Times New Roman"/>
          <w:sz w:val="28"/>
          <w:szCs w:val="28"/>
        </w:rPr>
        <w:t>To analyze closest pair.</w:t>
      </w:r>
    </w:p>
    <w:p w14:paraId="76E4323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Objective: </w:t>
      </w:r>
      <w:r w:rsidRPr="0085628B">
        <w:rPr>
          <w:rFonts w:ascii="Times New Roman" w:hAnsi="Times New Roman" w:cs="Times New Roman"/>
          <w:sz w:val="28"/>
          <w:szCs w:val="28"/>
        </w:rPr>
        <w:t>Analyze closest pair.</w:t>
      </w:r>
    </w:p>
    <w:p w14:paraId="2B66AF43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Problem Statement: </w:t>
      </w:r>
      <w:r w:rsidRPr="0085628B">
        <w:rPr>
          <w:rFonts w:ascii="Times New Roman" w:hAnsi="Times New Roman" w:cs="Times New Roman"/>
          <w:sz w:val="28"/>
          <w:szCs w:val="28"/>
        </w:rPr>
        <w:t>Find closest pair.</w:t>
      </w:r>
    </w:p>
    <w:p w14:paraId="1D5E6400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Input: </w:t>
      </w:r>
      <w:r w:rsidRPr="0085628B">
        <w:rPr>
          <w:rFonts w:ascii="Times New Roman" w:hAnsi="Times New Roman" w:cs="Times New Roman"/>
          <w:sz w:val="28"/>
          <w:szCs w:val="28"/>
        </w:rPr>
        <w:t>[(1,2),(4,5),(7,8),(3,1)]</w:t>
      </w:r>
    </w:p>
    <w:p w14:paraId="492F127D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Sample Output: </w:t>
      </w:r>
      <w:r w:rsidRPr="0085628B">
        <w:rPr>
          <w:rFonts w:ascii="Times New Roman" w:hAnsi="Times New Roman" w:cs="Times New Roman"/>
          <w:sz w:val="28"/>
          <w:szCs w:val="28"/>
        </w:rPr>
        <w:t>(1,2)-(3,1), Distance=√5</w:t>
      </w:r>
    </w:p>
    <w:p w14:paraId="2DE531FC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>Algorithm:</w:t>
      </w:r>
      <w:r w:rsidRPr="0085628B">
        <w:rPr>
          <w:rFonts w:ascii="Times New Roman" w:hAnsi="Times New Roman" w:cs="Times New Roman"/>
          <w:b/>
          <w:sz w:val="28"/>
          <w:szCs w:val="28"/>
        </w:rPr>
        <w:br/>
      </w:r>
      <w:r w:rsidRPr="0085628B">
        <w:rPr>
          <w:rFonts w:ascii="Times New Roman" w:hAnsi="Times New Roman" w:cs="Times New Roman"/>
          <w:sz w:val="28"/>
          <w:szCs w:val="28"/>
        </w:rPr>
        <w:t>1. Read the input.</w:t>
      </w:r>
      <w:r w:rsidRPr="0085628B">
        <w:rPr>
          <w:rFonts w:ascii="Times New Roman" w:hAnsi="Times New Roman" w:cs="Times New Roman"/>
          <w:sz w:val="28"/>
          <w:szCs w:val="28"/>
        </w:rPr>
        <w:br/>
        <w:t>2. Apply the required algorithm.</w:t>
      </w:r>
      <w:r w:rsidRPr="0085628B">
        <w:rPr>
          <w:rFonts w:ascii="Times New Roman" w:hAnsi="Times New Roman" w:cs="Times New Roman"/>
          <w:sz w:val="28"/>
          <w:szCs w:val="28"/>
        </w:rPr>
        <w:br/>
        <w:t>3. Process the data.</w:t>
      </w:r>
      <w:r w:rsidRPr="0085628B">
        <w:rPr>
          <w:rFonts w:ascii="Times New Roman" w:hAnsi="Times New Roman" w:cs="Times New Roman"/>
          <w:sz w:val="28"/>
          <w:szCs w:val="28"/>
        </w:rPr>
        <w:br/>
        <w:t>4. Display the result.</w:t>
      </w:r>
      <w:r w:rsidRPr="0085628B">
        <w:rPr>
          <w:rFonts w:ascii="Times New Roman" w:hAnsi="Times New Roman" w:cs="Times New Roman"/>
          <w:sz w:val="28"/>
          <w:szCs w:val="28"/>
        </w:rPr>
        <w:br/>
        <w:t>5. Analyze the time complexity.</w:t>
      </w:r>
      <w:r w:rsidRPr="0085628B">
        <w:rPr>
          <w:rFonts w:ascii="Times New Roman" w:hAnsi="Times New Roman" w:cs="Times New Roman"/>
          <w:sz w:val="28"/>
          <w:szCs w:val="28"/>
        </w:rPr>
        <w:br/>
      </w:r>
    </w:p>
    <w:p w14:paraId="4CBB4B97" w14:textId="6E1A14C9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Python Program: </w:t>
      </w:r>
    </w:p>
    <w:p w14:paraId="608A19A9" w14:textId="285BC338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import math</w:t>
      </w:r>
    </w:p>
    <w:p w14:paraId="0A3A0CD6" w14:textId="635D036C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points = [(1, 2), (4, 5), (7, 8), (3, 1)]</w:t>
      </w:r>
    </w:p>
    <w:p w14:paraId="700B18D3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float("inf")</w:t>
      </w:r>
    </w:p>
    <w:p w14:paraId="2811A63D" w14:textId="752DA113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pair = None</w:t>
      </w:r>
    </w:p>
    <w:p w14:paraId="48234ACD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(points)):</w:t>
      </w:r>
    </w:p>
    <w:p w14:paraId="0CF96FBF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lastRenderedPageBreak/>
        <w:t xml:space="preserve">    for j in range(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+ 1,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(points)):</w:t>
      </w:r>
    </w:p>
    <w:p w14:paraId="4178B45B" w14:textId="7289475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d =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math.dist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(points[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], points[j])</w:t>
      </w:r>
    </w:p>
    <w:p w14:paraId="4EABE4CB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if d &lt;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:</w:t>
      </w:r>
    </w:p>
    <w:p w14:paraId="33752281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 xml:space="preserve"> = d</w:t>
      </w:r>
    </w:p>
    <w:p w14:paraId="784E9AA2" w14:textId="1782D51C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            pair = (points[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], points[j])</w:t>
      </w:r>
    </w:p>
    <w:p w14:paraId="7A8F33A8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>print("Closest Pair:", pair)</w:t>
      </w:r>
    </w:p>
    <w:p w14:paraId="7FED8F92" w14:textId="62BDA924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sz w:val="28"/>
          <w:szCs w:val="28"/>
        </w:rPr>
        <w:t xml:space="preserve">print("Distance:", </w:t>
      </w:r>
      <w:proofErr w:type="spellStart"/>
      <w:r w:rsidRPr="0085628B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85628B">
        <w:rPr>
          <w:rFonts w:ascii="Times New Roman" w:hAnsi="Times New Roman" w:cs="Times New Roman"/>
          <w:sz w:val="28"/>
          <w:szCs w:val="28"/>
        </w:rPr>
        <w:t>)</w:t>
      </w:r>
    </w:p>
    <w:p w14:paraId="4EE90409" w14:textId="77777777" w:rsidR="00EB3224" w:rsidRPr="0085628B" w:rsidRDefault="00EB3224" w:rsidP="00EB3224">
      <w:pPr>
        <w:rPr>
          <w:rFonts w:ascii="Times New Roman" w:hAnsi="Times New Roman" w:cs="Times New Roman"/>
          <w:sz w:val="28"/>
          <w:szCs w:val="28"/>
        </w:rPr>
      </w:pPr>
    </w:p>
    <w:p w14:paraId="484FBECA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Input: </w:t>
      </w:r>
      <w:r w:rsidRPr="0085628B">
        <w:rPr>
          <w:rFonts w:ascii="Times New Roman" w:hAnsi="Times New Roman" w:cs="Times New Roman"/>
          <w:sz w:val="28"/>
          <w:szCs w:val="28"/>
        </w:rPr>
        <w:t>[(1,2),(4,5),(7,8),(3,1)]</w:t>
      </w:r>
    </w:p>
    <w:p w14:paraId="36572A8B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85628B">
        <w:rPr>
          <w:rFonts w:ascii="Times New Roman" w:hAnsi="Times New Roman" w:cs="Times New Roman"/>
          <w:sz w:val="28"/>
          <w:szCs w:val="28"/>
        </w:rPr>
        <w:t>(1,2)-(3,1), Distance=√5</w:t>
      </w:r>
    </w:p>
    <w:p w14:paraId="4907E432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Complexity: </w:t>
      </w:r>
      <w:r w:rsidRPr="0085628B">
        <w:rPr>
          <w:rFonts w:ascii="Times New Roman" w:hAnsi="Times New Roman" w:cs="Times New Roman"/>
          <w:sz w:val="28"/>
          <w:szCs w:val="28"/>
        </w:rPr>
        <w:t>Brute O(n²), Optimized O(nlogn)</w:t>
      </w:r>
    </w:p>
    <w:p w14:paraId="4ECA39DD" w14:textId="77777777" w:rsidR="00AB6CA6" w:rsidRPr="0085628B" w:rsidRDefault="00000000">
      <w:pPr>
        <w:rPr>
          <w:rFonts w:ascii="Times New Roman" w:hAnsi="Times New Roman" w:cs="Times New Roman"/>
          <w:sz w:val="28"/>
          <w:szCs w:val="28"/>
        </w:rPr>
      </w:pPr>
      <w:r w:rsidRPr="0085628B">
        <w:rPr>
          <w:rFonts w:ascii="Times New Roman" w:hAnsi="Times New Roman" w:cs="Times New Roman"/>
          <w:b/>
          <w:sz w:val="28"/>
          <w:szCs w:val="28"/>
        </w:rPr>
        <w:t xml:space="preserve">Explanation: </w:t>
      </w:r>
      <w:r w:rsidRPr="0085628B">
        <w:rPr>
          <w:rFonts w:ascii="Times New Roman" w:hAnsi="Times New Roman" w:cs="Times New Roman"/>
          <w:sz w:val="28"/>
          <w:szCs w:val="28"/>
        </w:rPr>
        <w:t>Optimization.</w:t>
      </w:r>
    </w:p>
    <w:sectPr w:rsidR="00AB6CA6" w:rsidRPr="008562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9668178">
    <w:abstractNumId w:val="8"/>
  </w:num>
  <w:num w:numId="2" w16cid:durableId="557403707">
    <w:abstractNumId w:val="6"/>
  </w:num>
  <w:num w:numId="3" w16cid:durableId="1281574866">
    <w:abstractNumId w:val="5"/>
  </w:num>
  <w:num w:numId="4" w16cid:durableId="1972517508">
    <w:abstractNumId w:val="4"/>
  </w:num>
  <w:num w:numId="5" w16cid:durableId="163127909">
    <w:abstractNumId w:val="7"/>
  </w:num>
  <w:num w:numId="6" w16cid:durableId="2070491676">
    <w:abstractNumId w:val="3"/>
  </w:num>
  <w:num w:numId="7" w16cid:durableId="918487922">
    <w:abstractNumId w:val="2"/>
  </w:num>
  <w:num w:numId="8" w16cid:durableId="2074042613">
    <w:abstractNumId w:val="1"/>
  </w:num>
  <w:num w:numId="9" w16cid:durableId="166018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F04"/>
    <w:rsid w:val="00480429"/>
    <w:rsid w:val="006B02BE"/>
    <w:rsid w:val="0085628B"/>
    <w:rsid w:val="00AA1D8D"/>
    <w:rsid w:val="00AB6CA6"/>
    <w:rsid w:val="00B47730"/>
    <w:rsid w:val="00CB0664"/>
    <w:rsid w:val="00CD676C"/>
    <w:rsid w:val="00E20239"/>
    <w:rsid w:val="00EB3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F245DB"/>
  <w14:defaultImageDpi w14:val="300"/>
  <w15:docId w15:val="{19BBF40B-B417-4B97-A7BD-F3119F8C9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20</Pages>
  <Words>1761</Words>
  <Characters>10043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BIJOY VARGHESE</cp:lastModifiedBy>
  <cp:revision>6</cp:revision>
  <dcterms:created xsi:type="dcterms:W3CDTF">2013-12-23T23:15:00Z</dcterms:created>
  <dcterms:modified xsi:type="dcterms:W3CDTF">2026-07-31T08:44:00Z</dcterms:modified>
  <cp:category/>
</cp:coreProperties>
</file>